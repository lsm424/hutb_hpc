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宋体" w:hAnsi="宋体" w:eastAsia="宋体"/>
          <w:b/>
          <w:sz w:val="44"/>
        </w:rPr>
        <w:t>技术交底书</w:t>
      </w:r>
    </w:p>
    <w:p>
      <w:pPr>
        <w:spacing w:after="120"/>
        <w:jc w:val="left"/>
      </w:pPr>
      <w:r>
        <w:rPr>
          <w:rFonts w:ascii="宋体" w:hAnsi="宋体" w:eastAsia="宋体"/>
          <w:b/>
          <w:sz w:val="28"/>
        </w:rPr>
        <w:t>案件名称：一种面向关系型数据库时序数据的自适应降采样与多线段趋势还原方法及系统</w:t>
      </w:r>
    </w:p>
    <w:p>
      <w:pPr>
        <w:spacing w:after="40"/>
      </w:pPr>
      <w:r>
        <w:rPr>
          <w:rFonts w:ascii="宋体" w:hAnsi="宋体" w:eastAsia="宋体"/>
          <w:b w:val="0"/>
          <w:sz w:val="24"/>
        </w:rPr>
        <w:t>技术联系人：</w:t>
      </w:r>
    </w:p>
    <w:p>
      <w:pPr>
        <w:spacing w:after="40"/>
      </w:pPr>
      <w:r>
        <w:rPr>
          <w:rFonts w:ascii="宋体" w:hAnsi="宋体" w:eastAsia="宋体"/>
          <w:b w:val="0"/>
          <w:sz w:val="24"/>
        </w:rPr>
        <w:t xml:space="preserve">　姓　名：待填写</w:t>
      </w:r>
    </w:p>
    <w:p>
      <w:pPr>
        <w:spacing w:after="40"/>
      </w:pPr>
      <w:r>
        <w:rPr>
          <w:rFonts w:ascii="宋体" w:hAnsi="宋体" w:eastAsia="宋体"/>
          <w:b w:val="0"/>
          <w:sz w:val="24"/>
        </w:rPr>
        <w:t xml:space="preserve">　电　话：待填写</w:t>
      </w:r>
    </w:p>
    <w:p>
      <w:pPr>
        <w:spacing w:after="40"/>
      </w:pPr>
      <w:r>
        <w:rPr>
          <w:rFonts w:ascii="宋体" w:hAnsi="宋体" w:eastAsia="宋体"/>
          <w:b w:val="0"/>
          <w:sz w:val="24"/>
        </w:rPr>
        <w:t xml:space="preserve">　邮　箱：待填写</w:t>
      </w:r>
    </w:p>
    <w:p>
      <w:pPr>
        <w:spacing w:after="240"/>
      </w:pPr>
      <w:r>
        <w:rPr>
          <w:rFonts w:ascii="宋体" w:hAnsi="宋体" w:eastAsia="宋体"/>
          <w:b w:val="0"/>
          <w:sz w:val="24"/>
        </w:rPr>
        <w:t>专利类型：发明</w:t>
      </w:r>
    </w:p>
    <w:p>
      <w:pPr>
        <w:spacing w:after="120"/>
      </w:pPr>
      <w:r>
        <w:rPr>
          <w:rFonts w:ascii="宋体" w:hAnsi="宋体" w:eastAsia="宋体"/>
          <w:b w:val="0"/>
          <w:sz w:val="21"/>
        </w:rPr>
        <w:t>本提纲适用于通信方法、通信终端、通信网络、通信数据处理技术领域。</w:t>
      </w:r>
    </w:p>
    <w:p>
      <w:pPr>
        <w:spacing w:after="240"/>
      </w:pPr>
      <w:r>
        <w:rPr>
          <w:rFonts w:ascii="宋体" w:hAnsi="宋体" w:eastAsia="宋体"/>
          <w:b w:val="0"/>
          <w:sz w:val="21"/>
        </w:rPr>
        <w:t>技术交底书是代理人撰写专利申请文件的依据，其要针对某一发明创造（以下简称发明）主题，说清楚别人是怎么做的？别人做的有什么缺陷？我要做什么？我是怎么做的？我做的关键点在哪里？我做的有哪些优点？</w:t>
      </w:r>
    </w:p>
    <w:p>
      <w:pPr>
        <w:spacing w:after="40"/>
      </w:pPr>
      <w:r>
        <w:rPr>
          <w:rFonts w:ascii="宋体" w:hAnsi="宋体" w:eastAsia="宋体"/>
          <w:b w:val="0"/>
          <w:sz w:val="22"/>
        </w:rPr>
        <w:t>1、本发明的名称</w:t>
      </w:r>
    </w:p>
    <w:p>
      <w:pPr>
        <w:spacing w:after="40"/>
      </w:pPr>
      <w:r>
        <w:rPr>
          <w:rFonts w:ascii="宋体" w:hAnsi="宋体" w:eastAsia="宋体"/>
          <w:b w:val="0"/>
          <w:sz w:val="22"/>
        </w:rPr>
        <w:t>2、背景技术的方案</w:t>
      </w:r>
    </w:p>
    <w:p>
      <w:pPr>
        <w:spacing w:after="40"/>
      </w:pPr>
      <w:r>
        <w:rPr>
          <w:rFonts w:ascii="宋体" w:hAnsi="宋体" w:eastAsia="宋体"/>
          <w:b w:val="0"/>
          <w:sz w:val="22"/>
        </w:rPr>
        <w:t>3、背景技术的缺陷</w:t>
      </w:r>
    </w:p>
    <w:p>
      <w:pPr>
        <w:spacing w:after="40"/>
      </w:pPr>
      <w:r>
        <w:rPr>
          <w:rFonts w:ascii="宋体" w:hAnsi="宋体" w:eastAsia="宋体"/>
          <w:b w:val="0"/>
          <w:sz w:val="22"/>
        </w:rPr>
        <w:t>4、本发明的目的</w:t>
      </w:r>
    </w:p>
    <w:p>
      <w:pPr>
        <w:spacing w:after="40"/>
      </w:pPr>
      <w:r>
        <w:rPr>
          <w:rFonts w:ascii="宋体" w:hAnsi="宋体" w:eastAsia="宋体"/>
          <w:b w:val="0"/>
          <w:sz w:val="22"/>
        </w:rPr>
        <w:t>5、本发明的方案</w:t>
      </w:r>
    </w:p>
    <w:p>
      <w:pPr>
        <w:spacing w:after="40"/>
      </w:pPr>
      <w:r>
        <w:rPr>
          <w:rFonts w:ascii="宋体" w:hAnsi="宋体" w:eastAsia="宋体"/>
          <w:b w:val="0"/>
          <w:sz w:val="22"/>
        </w:rPr>
        <w:t>6、本发明的关键点</w:t>
      </w:r>
    </w:p>
    <w:p>
      <w:pPr>
        <w:spacing w:after="40"/>
      </w:pPr>
      <w:r>
        <w:rPr>
          <w:rFonts w:ascii="宋体" w:hAnsi="宋体" w:eastAsia="宋体"/>
          <w:b w:val="0"/>
          <w:sz w:val="22"/>
        </w:rPr>
        <w:t>7、本发明的效果</w:t>
      </w:r>
    </w:p>
    <w:p>
      <w:pPr>
        <w:spacing w:after="40"/>
      </w:pPr>
      <w:r>
        <w:rPr>
          <w:rFonts w:ascii="宋体" w:hAnsi="宋体" w:eastAsia="宋体"/>
          <w:b w:val="0"/>
          <w:sz w:val="22"/>
        </w:rPr>
        <w:t>8、本发明的实例</w:t>
      </w:r>
    </w:p>
    <w:p>
      <w:pPr>
        <w:spacing w:after="40"/>
      </w:pPr>
      <w:r>
        <w:rPr>
          <w:rFonts w:ascii="宋体" w:hAnsi="宋体" w:eastAsia="宋体"/>
          <w:b w:val="0"/>
          <w:sz w:val="22"/>
        </w:rPr>
        <w:t>9、背景技术和本发明的附图</w:t>
      </w:r>
    </w:p>
    <w:p>
      <w:r>
        <w:br w:type="page"/>
      </w:r>
    </w:p>
    <w:p>
      <w:pPr>
        <w:spacing w:after="240"/>
        <w:jc w:val="left"/>
      </w:pPr>
      <w:r>
        <w:rPr>
          <w:rFonts w:ascii="宋体" w:hAnsi="宋体" w:eastAsia="宋体"/>
          <w:b/>
          <w:sz w:val="28"/>
        </w:rPr>
        <w:t>一、本发明的名称</w:t>
      </w:r>
    </w:p>
    <w:p>
      <w:pPr>
        <w:spacing w:after="120"/>
        <w:ind w:firstLine="420"/>
      </w:pPr>
      <w:r>
        <w:rPr>
          <w:rFonts w:ascii="宋体" w:hAnsi="宋体" w:eastAsia="宋体"/>
          <w:b w:val="0"/>
          <w:color w:val="808080"/>
          <w:sz w:val="18"/>
        </w:rPr>
        <w:t>此部分简要揭示发明主题，需清楚说明本发明的产品名称和/或方法名称，不要含有人名、单位名、商标、代号和型号等非技术术语。</w:t>
      </w:r>
    </w:p>
    <w:p>
      <w:pPr>
        <w:spacing w:after="360"/>
        <w:ind w:firstLine="420"/>
      </w:pPr>
      <w:r>
        <w:rPr>
          <w:rFonts w:ascii="宋体" w:hAnsi="宋体" w:eastAsia="宋体"/>
          <w:b/>
          <w:sz w:val="28"/>
        </w:rPr>
        <w:t>一种面向关系型数据库时序数据的自适应降采样与多线段趋势还原方法及系统</w:t>
      </w:r>
    </w:p>
    <w:p>
      <w:pPr>
        <w:spacing w:after="240"/>
        <w:jc w:val="left"/>
      </w:pPr>
      <w:r>
        <w:rPr>
          <w:rFonts w:ascii="宋体" w:hAnsi="宋体" w:eastAsia="宋体"/>
          <w:b/>
          <w:sz w:val="28"/>
        </w:rPr>
        <w:t>二、背景技术的方案</w:t>
      </w:r>
    </w:p>
    <w:p>
      <w:pPr>
        <w:spacing w:after="120"/>
        <w:ind w:firstLine="420"/>
      </w:pPr>
      <w:r>
        <w:rPr>
          <w:rFonts w:ascii="宋体" w:hAnsi="宋体" w:eastAsia="宋体"/>
          <w:b w:val="0"/>
          <w:color w:val="808080"/>
          <w:sz w:val="18"/>
        </w:rPr>
        <w:t>此部分简要说明别人是怎么做的？需先简要介绍本发明涉及的技术和/或产品的性质和用途等；接下来简要介绍1到2项与本发明最接近的背景技术。背景技术既可以是文献中的技术，也可以是常识或现有产品，是文献时需详细说明背景技术的文献出处。介绍背景技术时需简要说明背景技术的技术措施和/或产品构成，以及各步骤和构成的相互关系。</w:t>
      </w:r>
    </w:p>
    <w:p>
      <w:pPr>
        <w:spacing w:after="120"/>
        <w:ind w:firstLine="420"/>
      </w:pPr>
      <w:r>
        <w:rPr>
          <w:rFonts w:ascii="宋体" w:hAnsi="宋体" w:eastAsia="宋体"/>
          <w:b w:val="0"/>
          <w:sz w:val="24"/>
        </w:rPr>
        <w:t>本发明涉及数据库查询优化与时序数据可视化处理领域，具体涉及一种在关系型数据库中对大规模时序监控数据执行自适应降采样与趋势还原的方法与系统。经检索国家知识产权局中国专利公布公告（检索工具：cnipa_epub_search.py，检索日期：2026-05-21），以及与项目相关的参考专利文献，现按技术方向分类列举如下：</w:t>
      </w:r>
    </w:p>
    <w:p/>
    <w:p>
      <w:pPr>
        <w:spacing w:after="120"/>
        <w:ind w:firstLine="420"/>
      </w:pPr>
      <w:r>
        <w:rPr>
          <w:rFonts w:ascii="宋体" w:hAnsi="宋体" w:eastAsia="宋体"/>
          <w:b w:val="0"/>
          <w:sz w:val="24"/>
        </w:rPr>
        <w:t>【方向一：应用层降采样算法（特征点选择类）】</w:t>
      </w:r>
    </w:p>
    <w:p/>
    <w:p>
      <w:pPr>
        <w:spacing w:after="120"/>
        <w:ind w:firstLine="420"/>
      </w:pPr>
      <w:r>
        <w:rPr>
          <w:rFonts w:ascii="宋体" w:hAnsi="宋体" w:eastAsia="宋体"/>
          <w:b w:val="0"/>
          <w:sz w:val="24"/>
        </w:rPr>
        <w:t>（1）CN117891972A——时序数据降采样方法、装置、电子设备及存储介质</w:t>
      </w:r>
    </w:p>
    <w:p>
      <w:pPr>
        <w:spacing w:after="120"/>
        <w:ind w:firstLine="420"/>
      </w:pPr>
      <w:r>
        <w:rPr>
          <w:rFonts w:ascii="宋体" w:hAnsi="宋体" w:eastAsia="宋体"/>
          <w:b w:val="0"/>
          <w:sz w:val="24"/>
        </w:rPr>
        <w:t>该专利提出一种基于滑动窗口的动态降采样策略选择方法：根据目标输出总量、滑动窗口容量和单个滑窗抽样阈值，动态计算连续-间隔抽样临界值，确定采用连续抽样或间隔抽样策略，在每滑动窗口内选取目标抽样量的数据点。该方法属于应用层LTTB变体。应用场景为通用时序数据可视化。</w:t>
      </w:r>
    </w:p>
    <w:p>
      <w:pPr>
        <w:spacing w:after="120"/>
        <w:ind w:firstLine="420"/>
      </w:pPr>
      <w:r>
        <w:rPr>
          <w:rFonts w:ascii="宋体" w:hAnsi="宋体" w:eastAsia="宋体"/>
          <w:b w:val="0"/>
          <w:sz w:val="24"/>
        </w:rPr>
        <w:t>局限性：需将全量数据加载到应用层内存进行选点计算，数十万条数据时网络传输开销和内存压力大；选点过程需排序操作，O(n log n)；每桶仅输出1个采样点，桶内趋势形态完全丢失；未关注查询参数漂移对缓存的影响。</w:t>
      </w:r>
    </w:p>
    <w:p/>
    <w:p>
      <w:pPr>
        <w:spacing w:after="120"/>
        <w:ind w:firstLine="420"/>
      </w:pPr>
      <w:r>
        <w:rPr>
          <w:rFonts w:ascii="宋体" w:hAnsi="宋体" w:eastAsia="宋体"/>
          <w:b w:val="0"/>
          <w:sz w:val="24"/>
        </w:rPr>
        <w:t>（2）CN202011579516——LTTB+TimeGap混合算法</w:t>
      </w:r>
    </w:p>
    <w:p>
      <w:pPr>
        <w:spacing w:after="120"/>
        <w:ind w:firstLine="420"/>
      </w:pPr>
      <w:r>
        <w:rPr>
          <w:rFonts w:ascii="宋体" w:hAnsi="宋体" w:eastAsia="宋体"/>
          <w:b w:val="0"/>
          <w:sz w:val="24"/>
        </w:rPr>
        <w:t>该专利提出将LTTB（最大三角形面积算法）与TimeGap时间间隔策略混合的特征点选择降采样方法：通过计算每个数据点在前后桶之间的三角形面积权重选取代表性特征点。</w:t>
      </w:r>
    </w:p>
    <w:p>
      <w:pPr>
        <w:spacing w:after="120"/>
        <w:ind w:firstLine="420"/>
      </w:pPr>
      <w:r>
        <w:rPr>
          <w:rFonts w:ascii="宋体" w:hAnsi="宋体" w:eastAsia="宋体"/>
          <w:b w:val="0"/>
          <w:sz w:val="24"/>
        </w:rPr>
        <w:t>局限性：需全量数据加载到内存；O(n log n)复杂度；每桶输出单个特征点，完全丢失桶内波动信息；未涉及缓存复用。</w:t>
      </w:r>
    </w:p>
    <w:p/>
    <w:p>
      <w:pPr>
        <w:spacing w:after="120"/>
        <w:ind w:firstLine="420"/>
      </w:pPr>
      <w:r>
        <w:rPr>
          <w:rFonts w:ascii="宋体" w:hAnsi="宋体" w:eastAsia="宋体"/>
          <w:b w:val="0"/>
          <w:sz w:val="24"/>
        </w:rPr>
        <w:t>【方向二：硬件加速降采样】</w:t>
      </w:r>
    </w:p>
    <w:p/>
    <w:p>
      <w:pPr>
        <w:spacing w:after="120"/>
        <w:ind w:firstLine="420"/>
      </w:pPr>
      <w:r>
        <w:rPr>
          <w:rFonts w:ascii="宋体" w:hAnsi="宋体" w:eastAsia="宋体"/>
          <w:b w:val="0"/>
          <w:sz w:val="24"/>
        </w:rPr>
        <w:t>（3）CN117891588A——基于OpenCL实现时序数据降采样预计算方法</w:t>
      </w:r>
    </w:p>
    <w:p>
      <w:pPr>
        <w:spacing w:after="120"/>
        <w:ind w:firstLine="420"/>
      </w:pPr>
      <w:r>
        <w:rPr>
          <w:rFonts w:ascii="宋体" w:hAnsi="宋体" w:eastAsia="宋体"/>
          <w:b w:val="0"/>
          <w:sz w:val="24"/>
        </w:rPr>
        <w:t>该专利提出针对RedisTimeseries时序数据库，利用OpenCL框架将降采样计算任务卸载到GPU/FPGA等异构硬件上并行执行：通过CompactionRule合并规则在数据写入时预计算降采样结果。</w:t>
      </w:r>
    </w:p>
    <w:p>
      <w:pPr>
        <w:spacing w:after="120"/>
        <w:ind w:firstLine="420"/>
      </w:pPr>
      <w:r>
        <w:rPr>
          <w:rFonts w:ascii="宋体" w:hAnsi="宋体" w:eastAsia="宋体"/>
          <w:b w:val="0"/>
          <w:sz w:val="24"/>
        </w:rPr>
        <w:t>局限性：必须依赖GPU/FPGA硬件；需改造数据库内核；预计算模式对滑动窗口查询（如"最近7天"）灵活性不足；无法用于MySQL/PostgreSQL等关系型数据库。</w:t>
      </w:r>
    </w:p>
    <w:p/>
    <w:p>
      <w:pPr>
        <w:spacing w:after="120"/>
        <w:ind w:firstLine="420"/>
      </w:pPr>
      <w:r>
        <w:rPr>
          <w:rFonts w:ascii="宋体" w:hAnsi="宋体" w:eastAsia="宋体"/>
          <w:b w:val="0"/>
          <w:sz w:val="24"/>
        </w:rPr>
        <w:t>【方向三：预测模型降采样】</w:t>
      </w:r>
    </w:p>
    <w:p/>
    <w:p>
      <w:pPr>
        <w:spacing w:after="120"/>
        <w:ind w:firstLine="420"/>
      </w:pPr>
      <w:r>
        <w:rPr>
          <w:rFonts w:ascii="宋体" w:hAnsi="宋体" w:eastAsia="宋体"/>
          <w:b w:val="0"/>
          <w:sz w:val="24"/>
        </w:rPr>
        <w:t>（4）CN117520423A——一种时序数据降采样方法及装置</w:t>
      </w:r>
    </w:p>
    <w:p>
      <w:pPr>
        <w:spacing w:after="120"/>
        <w:ind w:firstLine="420"/>
      </w:pPr>
      <w:r>
        <w:rPr>
          <w:rFonts w:ascii="宋体" w:hAnsi="宋体" w:eastAsia="宋体"/>
          <w:b w:val="0"/>
          <w:sz w:val="24"/>
        </w:rPr>
        <w:t>该专利提出利用存量时序数据对多项式模型进行训练，得到采样数据预测模型：将采样时间点输入预测模型直接输出采样结果，无需对原始数据进行实际采样。</w:t>
      </w:r>
    </w:p>
    <w:p>
      <w:pPr>
        <w:spacing w:after="120"/>
        <w:ind w:firstLine="420"/>
      </w:pPr>
      <w:r>
        <w:rPr>
          <w:rFonts w:ascii="宋体" w:hAnsi="宋体" w:eastAsia="宋体"/>
          <w:b w:val="0"/>
          <w:sz w:val="24"/>
        </w:rPr>
        <w:t>局限性：结果为预测近似值而非精确统计值；需离线训练模型；模型倾向于平滑掉异常峰值，不适合异常检测场景。</w:t>
      </w:r>
    </w:p>
    <w:p/>
    <w:p>
      <w:pPr>
        <w:spacing w:after="120"/>
        <w:ind w:firstLine="420"/>
      </w:pPr>
      <w:r>
        <w:rPr>
          <w:rFonts w:ascii="宋体" w:hAnsi="宋体" w:eastAsia="宋体"/>
          <w:b w:val="0"/>
          <w:sz w:val="24"/>
        </w:rPr>
        <w:t>【方向四：分布式大数据处理】</w:t>
      </w:r>
    </w:p>
    <w:p/>
    <w:p>
      <w:pPr>
        <w:spacing w:after="120"/>
        <w:ind w:firstLine="420"/>
      </w:pPr>
      <w:r>
        <w:rPr>
          <w:rFonts w:ascii="宋体" w:hAnsi="宋体" w:eastAsia="宋体"/>
          <w:b w:val="0"/>
          <w:sz w:val="24"/>
        </w:rPr>
        <w:t>（5）CN202011467348——PySpark+Pandas融合的时序数据处理</w:t>
      </w:r>
    </w:p>
    <w:p>
      <w:pPr>
        <w:spacing w:after="120"/>
        <w:ind w:firstLine="420"/>
      </w:pPr>
      <w:r>
        <w:rPr>
          <w:rFonts w:ascii="宋体" w:hAnsi="宋体" w:eastAsia="宋体"/>
          <w:b w:val="0"/>
          <w:sz w:val="24"/>
        </w:rPr>
        <w:t>该专利提出通过PySpark分布式计算引擎与Pandas本地处理的混合架构处理大规模时序数据：数据从数据库抽取到Spark集群，利用分布式计算能力进行降采样处理。</w:t>
      </w:r>
    </w:p>
    <w:p>
      <w:pPr>
        <w:spacing w:after="120"/>
        <w:ind w:firstLine="420"/>
      </w:pPr>
      <w:r>
        <w:rPr>
          <w:rFonts w:ascii="宋体" w:hAnsi="宋体" w:eastAsia="宋体"/>
          <w:b w:val="0"/>
          <w:sz w:val="24"/>
        </w:rPr>
        <w:t>局限性：依赖Spark集群基础设施，单机不可用；网络IO成为瓶颈；架构重、运维成本高。</w:t>
      </w:r>
    </w:p>
    <w:p/>
    <w:p>
      <w:pPr>
        <w:spacing w:after="120"/>
        <w:ind w:firstLine="420"/>
      </w:pPr>
      <w:r>
        <w:rPr>
          <w:rFonts w:ascii="宋体" w:hAnsi="宋体" w:eastAsia="宋体"/>
          <w:b w:val="0"/>
          <w:sz w:val="24"/>
        </w:rPr>
        <w:t>【方向五：数据库查询优化（通用）】</w:t>
      </w:r>
    </w:p>
    <w:p/>
    <w:p>
      <w:pPr>
        <w:spacing w:after="120"/>
        <w:ind w:firstLine="420"/>
      </w:pPr>
      <w:r>
        <w:rPr>
          <w:rFonts w:ascii="宋体" w:hAnsi="宋体" w:eastAsia="宋体"/>
          <w:b w:val="0"/>
          <w:sz w:val="24"/>
        </w:rPr>
        <w:t>（6）CN114265909A——关系型数据库查询优化方法</w:t>
      </w:r>
    </w:p>
    <w:p>
      <w:pPr>
        <w:spacing w:after="120"/>
        <w:ind w:firstLine="420"/>
      </w:pPr>
      <w:r>
        <w:rPr>
          <w:rFonts w:ascii="宋体" w:hAnsi="宋体" w:eastAsia="宋体"/>
          <w:b w:val="0"/>
          <w:sz w:val="24"/>
        </w:rPr>
        <w:t>该专利提出对SQL语句的多表连接查询中的过滤条件进行等级评估，优化多表连接查询的执行顺序（谓词上拉/下推）。</w:t>
      </w:r>
    </w:p>
    <w:p>
      <w:pPr>
        <w:spacing w:after="120"/>
        <w:ind w:firstLine="420"/>
      </w:pPr>
      <w:r>
        <w:rPr>
          <w:rFonts w:ascii="宋体" w:hAnsi="宋体" w:eastAsia="宋体"/>
          <w:b w:val="0"/>
          <w:sz w:val="24"/>
        </w:rPr>
        <w:t>局限性：聚焦于多表连接场景，不涉及降采样或时序聚合查询；未涉及索引结构设计与缓冲池利用。</w:t>
      </w:r>
    </w:p>
    <w:p/>
    <w:p>
      <w:pPr>
        <w:spacing w:after="120"/>
        <w:ind w:firstLine="420"/>
      </w:pPr>
      <w:r>
        <w:rPr>
          <w:rFonts w:ascii="宋体" w:hAnsi="宋体" w:eastAsia="宋体"/>
          <w:b w:val="0"/>
          <w:sz w:val="24"/>
        </w:rPr>
        <w:t>（7）CN112988802A——基于强化学习的关系型数据库查询优化方法</w:t>
      </w:r>
    </w:p>
    <w:p>
      <w:pPr>
        <w:spacing w:after="120"/>
        <w:ind w:firstLine="420"/>
      </w:pPr>
      <w:r>
        <w:rPr>
          <w:rFonts w:ascii="宋体" w:hAnsi="宋体" w:eastAsia="宋体"/>
          <w:b w:val="0"/>
          <w:sz w:val="24"/>
        </w:rPr>
        <w:t>该专利提出利用树卷积神经网络提取逻辑计划树特征，通过强化学习模型自动选择逻辑优化规则的应用顺序。</w:t>
      </w:r>
    </w:p>
    <w:p>
      <w:pPr>
        <w:spacing w:after="120"/>
        <w:ind w:firstLine="420"/>
      </w:pPr>
      <w:r>
        <w:rPr>
          <w:rFonts w:ascii="宋体" w:hAnsi="宋体" w:eastAsia="宋体"/>
          <w:b w:val="0"/>
          <w:sz w:val="24"/>
        </w:rPr>
        <w:t>局限性：针对优化器执行计划选择，非降采样聚合方法；需大量训练数据；不能解决时序聚合中临时表产生和缓存失效的问题。</w:t>
      </w:r>
    </w:p>
    <w:p/>
    <w:p>
      <w:pPr>
        <w:spacing w:after="120"/>
        <w:ind w:firstLine="420"/>
      </w:pPr>
      <w:r>
        <w:rPr>
          <w:rFonts w:ascii="宋体" w:hAnsi="宋体" w:eastAsia="宋体"/>
          <w:b w:val="0"/>
          <w:sz w:val="24"/>
        </w:rPr>
        <w:t>【检索总结】</w:t>
      </w:r>
    </w:p>
    <w:p>
      <w:pPr>
        <w:spacing w:after="120"/>
        <w:ind w:firstLine="420"/>
      </w:pPr>
      <w:r>
        <w:rPr>
          <w:rFonts w:ascii="宋体" w:hAnsi="宋体" w:eastAsia="宋体"/>
          <w:b w:val="0"/>
          <w:sz w:val="24"/>
        </w:rPr>
        <w:t>在国知局公布公告站以"时序数据降采样""关系型数据库查询优化""时序数据聚合""GROUP BY优化""自适应桶""时间对齐缓存"等检索词进行8轮独立检索，结合项目参考的5篇对标专利，共筛选出7篇与本案高度相关的现有技术。现有技术在降采样算法（LTTB、多项式预测）、硬件加速（GPU/OpenCL）、分布式计算（Spark）、通用查询优化方面均有覆盖，但存在三个系统性空白：（1）未关注滑动窗口查询中查询参数漂移导致应用层缓存不可用、数据库缓冲池命中率低、执行计划抖动的问题；（2）降采样桶的划分方式均为固定宽度或固定数量，未采用时间-波动双维度自适应策略；（3）每桶仅输出单个聚合值或单个特征点，桶内趋势形态完全丢失。本发明的三项创新——时间对齐缓存复用、双维度自适应桶划分、桶内4点多线段趋势还原——分别填补了上述三个空白。</w:t>
      </w:r>
    </w:p>
    <w:p>
      <w:r>
        <w:br w:type="page"/>
      </w:r>
    </w:p>
    <w:p>
      <w:pPr>
        <w:spacing w:after="240"/>
        <w:jc w:val="left"/>
      </w:pPr>
      <w:r>
        <w:rPr>
          <w:rFonts w:ascii="宋体" w:hAnsi="宋体" w:eastAsia="宋体"/>
          <w:b/>
          <w:sz w:val="28"/>
        </w:rPr>
        <w:t>三、背景技术的缺陷</w:t>
      </w:r>
    </w:p>
    <w:p>
      <w:pPr>
        <w:spacing w:after="120"/>
        <w:ind w:firstLine="420"/>
      </w:pPr>
      <w:r>
        <w:rPr>
          <w:rFonts w:ascii="宋体" w:hAnsi="宋体" w:eastAsia="宋体"/>
          <w:b w:val="0"/>
          <w:color w:val="808080"/>
          <w:sz w:val="18"/>
        </w:rPr>
        <w:t>此部分简要说明别人做的有什么缺陷？需要客观说明各背景技术的方法或产品在工艺或性能上的不足。</w:t>
      </w:r>
    </w:p>
    <w:p>
      <w:pPr>
        <w:spacing w:after="120"/>
        <w:ind w:firstLine="420"/>
      </w:pPr>
      <w:r>
        <w:rPr>
          <w:rFonts w:ascii="宋体" w:hAnsi="宋体" w:eastAsia="宋体"/>
          <w:b w:val="0"/>
          <w:sz w:val="24"/>
        </w:rPr>
        <w:t>综合上述现有技术分析，存在以下核心缺陷：</w:t>
      </w:r>
    </w:p>
    <w:p/>
    <w:p>
      <w:pPr>
        <w:spacing w:after="120"/>
        <w:ind w:firstLine="420"/>
      </w:pPr>
      <w:r>
        <w:rPr>
          <w:rFonts w:ascii="宋体" w:hAnsi="宋体" w:eastAsia="宋体"/>
          <w:b w:val="0"/>
          <w:sz w:val="24"/>
        </w:rPr>
        <w:t>（1）基础设施依赖过重：方向二（GPU加速）需专用硬件，方向四（Spark）需分布式集群。在仅具备CPU和关系型数据库的常规服务器、边缘计算设备或云托管数据库中，这些方案无法直接运行。</w:t>
      </w:r>
    </w:p>
    <w:p/>
    <w:p>
      <w:pPr>
        <w:spacing w:after="120"/>
        <w:ind w:firstLine="420"/>
      </w:pPr>
      <w:r>
        <w:rPr>
          <w:rFonts w:ascii="宋体" w:hAnsi="宋体" w:eastAsia="宋体"/>
          <w:b w:val="0"/>
          <w:sz w:val="24"/>
        </w:rPr>
        <w:t>（2）查询参数不稳定，缓存全面失效、查询性能抖动：现有所有方案均未关注滑动时间窗口查询中"查询参数漂移"导致的问题。在监控面板等高频刷新场景中，每次"最近7天"查询的WHERE参数随系统时钟逐秒变化，导致SQL文本不同、缓存key不同，应用层缓存命中率为零，每次请求必须重新查询数据库。同时，参数漂移使每次查询的索引扫描范围发生微小偏移，关系型数据库的全局内存缓冲池（如MySQL InnoDB Buffer Pool、PostgreSQL shared_buffers）中已缓存的数据页和索引页无法被后续查询精确复用，缓冲池命中率接近0%。此外，SQL文本不固定还导致数据库优化器每次重新解析和生成执行计划，查询延迟存在不可预期的抖动。</w:t>
      </w:r>
    </w:p>
    <w:p/>
    <w:p>
      <w:pPr>
        <w:spacing w:after="120"/>
        <w:ind w:firstLine="420"/>
      </w:pPr>
      <w:r>
        <w:rPr>
          <w:rFonts w:ascii="宋体" w:hAnsi="宋体" w:eastAsia="宋体"/>
          <w:b w:val="0"/>
          <w:sz w:val="24"/>
        </w:rPr>
        <w:t>（3）桶划分方式僵化，无法适应数据波动差异：现有方案的桶划分策略存在三类典型缺陷——其一，固定步长均分桶无视数据平稳与突变差异，平稳区域产生冗余采样点而剧烈波动区域细节丢失；其二，固定粗细双档桶仅预设两种桶规格，无法匹配梯度化波动场景，灵活性不足；其三，基于相邻单点差值判定切桶的方案仅对比前后两个数据点，易受瞬时毛刺干扰导致频繁无效切桶，桶边界不稳定。三者均无法依据数据自身的波动特征自适应调节桶密度。</w:t>
      </w:r>
    </w:p>
    <w:p/>
    <w:p>
      <w:pPr>
        <w:spacing w:after="120"/>
        <w:ind w:firstLine="420"/>
      </w:pPr>
      <w:r>
        <w:rPr>
          <w:rFonts w:ascii="宋体" w:hAnsi="宋体" w:eastAsia="宋体"/>
          <w:b w:val="0"/>
          <w:sz w:val="24"/>
        </w:rPr>
        <w:t>（4）每桶输出单点，桶内趋势形态完全丢失：无论LTTB的特征点选择还是简单平均值聚合，每桶最终仅输出一个值。前端渲染时相邻两桶之间仅有一条直线段，桶内的上升-下降-反弹等趋势变化被完全抹平，极值点和拐点的视觉信息丢失。</w:t>
      </w:r>
    </w:p>
    <w:p>
      <w:r>
        <w:br w:type="page"/>
      </w:r>
    </w:p>
    <w:p>
      <w:pPr>
        <w:spacing w:after="240"/>
        <w:jc w:val="left"/>
      </w:pPr>
      <w:r>
        <w:rPr>
          <w:rFonts w:ascii="宋体" w:hAnsi="宋体" w:eastAsia="宋体"/>
          <w:b/>
          <w:sz w:val="28"/>
        </w:rPr>
        <w:t>四、本发明的目的</w:t>
      </w:r>
    </w:p>
    <w:p>
      <w:pPr>
        <w:spacing w:after="120"/>
        <w:ind w:firstLine="420"/>
      </w:pPr>
      <w:r>
        <w:rPr>
          <w:rFonts w:ascii="宋体" w:hAnsi="宋体" w:eastAsia="宋体"/>
          <w:b w:val="0"/>
          <w:color w:val="808080"/>
          <w:sz w:val="18"/>
        </w:rPr>
        <w:t>此部分简要说明我要做什么？需要简要说明本发明要克服的缺陷，或要解决的问题，或要达到的目的。</w:t>
      </w:r>
    </w:p>
    <w:p>
      <w:pPr>
        <w:spacing w:after="120"/>
        <w:ind w:firstLine="420"/>
      </w:pPr>
      <w:r>
        <w:rPr>
          <w:rFonts w:ascii="宋体" w:hAnsi="宋体" w:eastAsia="宋体"/>
          <w:b w:val="0"/>
          <w:sz w:val="24"/>
        </w:rPr>
        <w:t>本发明所要解决的技术问题是：在不将数据迁移至专用时序数据库的前提下，如何在标准关系型数据库上实现大规模时序监控数据的毫秒级降采样查询，且降采样后的趋势曲线能完整保留原始数据的波动形态。具体包括三个子问题：</w:t>
      </w:r>
    </w:p>
    <w:p/>
    <w:p>
      <w:pPr>
        <w:spacing w:after="120"/>
        <w:ind w:firstLine="420"/>
      </w:pPr>
      <w:r>
        <w:rPr>
          <w:rFonts w:ascii="宋体" w:hAnsi="宋体" w:eastAsia="宋体"/>
          <w:b w:val="0"/>
          <w:sz w:val="24"/>
        </w:rPr>
        <w:t>（1）如何使滑动窗口查询的SQL文本在预设时间粒度内保持恒定，从而让缓存机制（应用层缓存或数据库缓冲池）对高频请求生效，且执行计划稳定可控——时间对齐缓存复用；</w:t>
      </w:r>
    </w:p>
    <w:p/>
    <w:p>
      <w:pPr>
        <w:spacing w:after="120"/>
        <w:ind w:firstLine="420"/>
      </w:pPr>
      <w:r>
        <w:rPr>
          <w:rFonts w:ascii="宋体" w:hAnsi="宋体" w:eastAsia="宋体"/>
          <w:b w:val="0"/>
          <w:sz w:val="24"/>
        </w:rPr>
        <w:t>（2）如何使降采样桶的划分密度随数据波动程度自适应调整，波动剧烈处加密以保留细节、平稳处拉长以减少冗余——双维度自适应桶划分；</w:t>
      </w:r>
    </w:p>
    <w:p/>
    <w:p>
      <w:pPr>
        <w:spacing w:after="120"/>
        <w:ind w:firstLine="420"/>
      </w:pPr>
      <w:r>
        <w:rPr>
          <w:rFonts w:ascii="宋体" w:hAnsi="宋体" w:eastAsia="宋体"/>
          <w:b w:val="0"/>
          <w:sz w:val="24"/>
        </w:rPr>
        <w:t>（3）如何在每桶仅保留极少数据点（如4个）的约束下，最大限度地还原桶内数据的升降趋势和极值特征——桶内4点多线段趋势还原。</w:t>
      </w:r>
    </w:p>
    <w:p/>
    <w:p>
      <w:pPr>
        <w:spacing w:after="120"/>
        <w:ind w:firstLine="420"/>
      </w:pPr>
      <w:r>
        <w:rPr>
          <w:rFonts w:ascii="宋体" w:hAnsi="宋体" w:eastAsia="宋体"/>
          <w:b w:val="0"/>
          <w:sz w:val="24"/>
        </w:rPr>
        <w:t>需要说明的是，本发明的核心适用场景是起始时间由当前时刻向前推算的滑动窗口查询（如"最近7天""最近24小时"），这是监控仪表盘、实时大屏等自动刷新场景中最常见的查询模式。对于用户手动指定固定起止日期的历史查询，查询参数本身已固定，缓存天然可用。此外，对齐操作使查询左边界比精确时间最多向前扩展一个对齐粒度（如1小时），对于7天（168小时）的窗口仅多包含不到0.6%的老数据，视觉影响可忽略。</w:t>
      </w:r>
    </w:p>
    <w:p>
      <w:r>
        <w:br w:type="page"/>
      </w:r>
    </w:p>
    <w:p>
      <w:pPr>
        <w:spacing w:after="240"/>
        <w:jc w:val="left"/>
      </w:pPr>
      <w:r>
        <w:rPr>
          <w:rFonts w:ascii="宋体" w:hAnsi="宋体" w:eastAsia="宋体"/>
          <w:b/>
          <w:sz w:val="28"/>
        </w:rPr>
        <w:t>五、本发明的方案</w:t>
      </w:r>
    </w:p>
    <w:p>
      <w:pPr>
        <w:spacing w:after="120"/>
        <w:ind w:firstLine="420"/>
      </w:pPr>
      <w:r>
        <w:rPr>
          <w:rFonts w:ascii="宋体" w:hAnsi="宋体" w:eastAsia="宋体"/>
          <w:b w:val="0"/>
          <w:color w:val="808080"/>
          <w:sz w:val="18"/>
        </w:rPr>
        <w:t>此部分详细说明我是怎么做的？需要详细说明本发明的总体技术方案。此部分是交底书的核心，需要对结构组成、方法步骤、条件参数等进行十分详细地说明。涉及产品时，要详述产品的结构、各部件的位置、部件间的相互关系等。涉及方法时，要详述工艺步骤、参数等。</w:t>
      </w:r>
    </w:p>
    <w:p>
      <w:pPr>
        <w:spacing w:after="120"/>
        <w:ind w:firstLine="420"/>
      </w:pPr>
      <w:r>
        <w:rPr>
          <w:rFonts w:ascii="宋体" w:hAnsi="宋体" w:eastAsia="宋体"/>
          <w:b w:val="0"/>
          <w:sz w:val="24"/>
        </w:rPr>
        <w:t>【3.1 应用场景与设计思路】</w:t>
      </w:r>
    </w:p>
    <w:p/>
    <w:p>
      <w:pPr>
        <w:spacing w:after="120"/>
        <w:ind w:firstLine="420"/>
      </w:pPr>
      <w:r>
        <w:rPr>
          <w:rFonts w:ascii="宋体" w:hAnsi="宋体" w:eastAsia="宋体"/>
          <w:b w:val="0"/>
          <w:sz w:val="24"/>
        </w:rPr>
        <w:t>本发明适用于如下典型场景：一个基于关系型数据库的监控系统，数十个计算节点每60秒采集一次CPU/GPU/内存使用率数据存入MySQL。Web前端监控面板每数秒自动刷新"指定节点最近7天的GPU使用率趋势曲线"，面板面向数十至上百用户同时展示。</w:t>
      </w:r>
    </w:p>
    <w:p/>
    <w:p>
      <w:pPr>
        <w:spacing w:after="120"/>
        <w:ind w:firstLine="420"/>
      </w:pPr>
      <w:r>
        <w:rPr>
          <w:rFonts w:ascii="宋体" w:hAnsi="宋体" w:eastAsia="宋体"/>
          <w:b w:val="0"/>
          <w:sz w:val="24"/>
        </w:rPr>
        <w:t>选择在关系型数据库而非专用时序数据库（如InfluxDB、TimescaleDB）上实现，是因为业务场景中通常需要将监控数据与用户表、项目表等业务数据进行JOIN联表查询。专用时序数据库虽自带降采样能力，但联表查询能力弱，将监控数据迁入后会导致业务扩展困难。</w:t>
      </w:r>
    </w:p>
    <w:p/>
    <w:p>
      <w:pPr>
        <w:spacing w:after="120"/>
        <w:ind w:firstLine="420"/>
      </w:pPr>
      <w:r>
        <w:rPr>
          <w:rFonts w:ascii="宋体" w:hAnsi="宋体" w:eastAsia="宋体"/>
          <w:b w:val="0"/>
          <w:sz w:val="24"/>
        </w:rPr>
        <w:t>关系型数据库缺少原生的时序降采样功能，但具有若干成熟的底层机制可被利用。本发明充分依托这些关系型数据库特有的能力来实现高效降采样：</w:t>
      </w:r>
    </w:p>
    <w:p>
      <w:pPr>
        <w:spacing w:after="120"/>
        <w:ind w:firstLine="420"/>
      </w:pPr>
      <w:r>
        <w:rPr>
          <w:rFonts w:ascii="宋体" w:hAnsi="宋体" w:eastAsia="宋体"/>
          <w:b w:val="0"/>
          <w:sz w:val="24"/>
        </w:rPr>
        <w:t>（a）覆盖索引（Covering Index）：联合索引"(等值过滤列, 时间戳, 数值)"使WHERE过滤和SELECT取值全部在索引内完成，无需回表（Index-Only Scan），将磁盘IO降至最低；</w:t>
      </w:r>
    </w:p>
    <w:p>
      <w:pPr>
        <w:spacing w:after="120"/>
        <w:ind w:firstLine="420"/>
      </w:pPr>
      <w:r>
        <w:rPr>
          <w:rFonts w:ascii="宋体" w:hAnsi="宋体" w:eastAsia="宋体"/>
          <w:b w:val="0"/>
          <w:sz w:val="24"/>
        </w:rPr>
        <w:t>（b）整型时间戳+整数除法（DIV）：以INT UNSIGNED存储Unix时间戳，桶划分计算为纯整数运算，避免DATETIME类型转换带来的索引失效和浮点运算开销；</w:t>
      </w:r>
    </w:p>
    <w:p>
      <w:pPr>
        <w:spacing w:after="120"/>
        <w:ind w:firstLine="420"/>
      </w:pPr>
      <w:r>
        <w:rPr>
          <w:rFonts w:ascii="宋体" w:hAnsi="宋体" w:eastAsia="宋体"/>
          <w:b w:val="0"/>
          <w:sz w:val="24"/>
        </w:rPr>
        <w:t>（c）流式聚合（Streaming Aggregation）：索引数据按时间戳有序排列，数据库优化器选择流式聚合执行计划，无需创建临时表或执行文件排序；</w:t>
      </w:r>
    </w:p>
    <w:p>
      <w:pPr>
        <w:spacing w:after="120"/>
        <w:ind w:firstLine="420"/>
      </w:pPr>
      <w:r>
        <w:rPr>
          <w:rFonts w:ascii="宋体" w:hAnsi="宋体" w:eastAsia="宋体"/>
          <w:b w:val="0"/>
          <w:sz w:val="24"/>
        </w:rPr>
        <w:t>（d）数据库缓冲池（Buffer Pool）：InnoDB Buffer Pool / PostgreSQL shared_buffers缓存索引页和数据页，结合时间对齐使同一窗口内所有查询扫描相同的索引范围，缓冲池页面高度复用；</w:t>
      </w:r>
    </w:p>
    <w:p>
      <w:pPr>
        <w:spacing w:after="120"/>
        <w:ind w:firstLine="420"/>
      </w:pPr>
      <w:r>
        <w:rPr>
          <w:rFonts w:ascii="宋体" w:hAnsi="宋体" w:eastAsia="宋体"/>
          <w:b w:val="0"/>
          <w:sz w:val="24"/>
        </w:rPr>
        <w:t>（e）索引提示（FORCE INDEX）：引导优化器稳定选择覆盖索引，避免因统计信息偏差误选全表扫描。</w:t>
      </w:r>
    </w:p>
    <w:p/>
    <w:p>
      <w:pPr>
        <w:spacing w:after="120"/>
        <w:ind w:firstLine="420"/>
      </w:pPr>
      <w:r>
        <w:rPr>
          <w:rFonts w:ascii="宋体" w:hAnsi="宋体" w:eastAsia="宋体"/>
          <w:b w:val="0"/>
          <w:sz w:val="24"/>
        </w:rPr>
        <w:t>【3.2 系统组成】</w:t>
      </w:r>
    </w:p>
    <w:p/>
    <w:p>
      <w:pPr>
        <w:spacing w:after="120"/>
        <w:ind w:firstLine="420"/>
      </w:pPr>
      <w:r>
        <w:rPr>
          <w:rFonts w:ascii="宋体" w:hAnsi="宋体" w:eastAsia="宋体"/>
          <w:b w:val="0"/>
          <w:sz w:val="24"/>
        </w:rPr>
        <w:t>系统由以下六大模块构成：</w:t>
      </w:r>
    </w:p>
    <w:p/>
    <w:p>
      <w:pPr>
        <w:spacing w:after="120"/>
        <w:ind w:firstLine="420"/>
      </w:pPr>
      <w:r>
        <w:rPr>
          <w:rFonts w:ascii="宋体" w:hAnsi="宋体" w:eastAsia="宋体"/>
          <w:b w:val="0"/>
          <w:sz w:val="24"/>
        </w:rPr>
        <w:t>（1）监控数据采集模块：定时从外部监控系统获取各监控对象的资源使用率数据，以整型Unix时间戳和浮点数值的形式写入数据库时序存储表。</w:t>
      </w:r>
    </w:p>
    <w:p/>
    <w:p>
      <w:pPr>
        <w:spacing w:after="120"/>
        <w:ind w:firstLine="420"/>
      </w:pPr>
      <w:r>
        <w:rPr>
          <w:rFonts w:ascii="宋体" w:hAnsi="宋体" w:eastAsia="宋体"/>
          <w:b w:val="0"/>
          <w:sz w:val="24"/>
        </w:rPr>
        <w:t>（2）时序数据存储表与覆盖索引：关系型数据库中的时序数据表，时间戳字段采用整型（INT UNSIGNED）存储Unix时间戳，而非DATETIME类型。表上建有联合覆盖索引，索引字段顺序遵循"等值过滤列在前、范围过滤列次之、取值列最后"的原则，典型结构为"(实体标识, timestamp, 指标值)"，例如在GPU监控场景中为"(node, timestamp, gpu_usage)"。核心收益：索引下推使WHERE条件完全命中索引前列；覆盖索引使查询全程仅扫描索引结构而无回表操作；有序扫描为后续流式聚合和自适应桶遍历提供有序数据流；索引提示确保执行计划的稳定性。</w:t>
      </w:r>
    </w:p>
    <w:p/>
    <w:p>
      <w:pPr>
        <w:spacing w:after="120"/>
        <w:ind w:firstLine="420"/>
      </w:pPr>
      <w:r>
        <w:rPr>
          <w:rFonts w:ascii="宋体" w:hAnsi="宋体" w:eastAsia="宋体"/>
          <w:b w:val="0"/>
          <w:sz w:val="24"/>
        </w:rPr>
        <w:t>（3）参数预处理模块（创新1——时间对齐）：在每次查询前对起始时间戳执行向下对齐运算，使其对齐至预设时间粒度（如整点小时）的整数倍。对齐后同窗口内所有请求的SQL文本完全一致，应用层缓存或者数据库缓冲池可以命中。</w:t>
      </w:r>
    </w:p>
    <w:p/>
    <w:p>
      <w:pPr>
        <w:spacing w:after="120"/>
        <w:ind w:firstLine="420"/>
      </w:pPr>
      <w:r>
        <w:rPr>
          <w:rFonts w:ascii="宋体" w:hAnsi="宋体" w:eastAsia="宋体"/>
          <w:b w:val="0"/>
          <w:sz w:val="24"/>
        </w:rPr>
        <w:t>（4）自适应桶划分模块（创新2——双维度判定）：遍历时序数据时，同时检查两个条件决定是否切分新桶：条件1，当前桶的累计时长是否超过预设的时间上限（防止平稳期桶无限拉长）；条件2，当前桶的累计波动（桶内最大值与最小值的差值）是否超过预设的波动阈值（波动剧烈处及时切分以保留细节）。两个条件满足任一即闭合当前桶、开启新桶。</w:t>
      </w:r>
    </w:p>
    <w:p/>
    <w:p>
      <w:pPr>
        <w:spacing w:after="120"/>
        <w:ind w:firstLine="420"/>
      </w:pPr>
      <w:r>
        <w:rPr>
          <w:rFonts w:ascii="宋体" w:hAnsi="宋体" w:eastAsia="宋体"/>
          <w:b w:val="0"/>
          <w:sz w:val="24"/>
        </w:rPr>
        <w:t>（5）多点特征提取模块（创新3——4点多线段）：对每个自适应桶内的全部数据点，提取4个特征值——首个值（first_val）、最小值（min_val）、最大值（max_val）、末尾值（last_val）。前端渲染时，每个桶使用3条线段连接这4个点，以多线段近似还原桶内的升降趋势。</w:t>
      </w:r>
    </w:p>
    <w:p/>
    <w:p>
      <w:pPr>
        <w:spacing w:after="120"/>
        <w:ind w:firstLine="420"/>
      </w:pPr>
      <w:r>
        <w:rPr>
          <w:rFonts w:ascii="宋体" w:hAnsi="宋体" w:eastAsia="宋体"/>
          <w:b w:val="0"/>
          <w:sz w:val="24"/>
        </w:rPr>
        <w:t>（6）应用层缓存与前端渲染模块：以对齐后的SQL文本或其指纹为key缓存降采样结果。在同一对齐窗口内，除首次请求外的所有后续请求均从缓存返回（&lt;1ms）。前端接收每桶4个点的数据，以多段线形式渲染趋势曲线。</w:t>
      </w:r>
    </w:p>
    <w:p/>
    <w:p>
      <w:pPr>
        <w:spacing w:after="120"/>
        <w:ind w:firstLine="420"/>
      </w:pPr>
      <w:r>
        <w:rPr>
          <w:rFonts w:ascii="宋体" w:hAnsi="宋体" w:eastAsia="宋体"/>
          <w:b w:val="0"/>
          <w:sz w:val="24"/>
        </w:rPr>
        <w:t>【3.3 系统流程】</w:t>
      </w:r>
    </w:p>
    <w:p/>
    <w:p>
      <w:pPr>
        <w:spacing w:after="120"/>
        <w:ind w:firstLine="420"/>
      </w:pPr>
      <w:r>
        <w:rPr>
          <w:rFonts w:ascii="宋体" w:hAnsi="宋体" w:eastAsia="宋体"/>
          <w:b w:val="0"/>
          <w:sz w:val="24"/>
        </w:rPr>
        <w:t>S1——接收查询请求：前端监控面板发起查询，参数包括实体标识（如节点编号）、时间范围（如"最近7天"）。查询由自动刷新脚本每数秒触发一次或者用户手动触发。</w:t>
      </w:r>
    </w:p>
    <w:p/>
    <w:p>
      <w:pPr>
        <w:spacing w:after="120"/>
        <w:ind w:firstLine="420"/>
      </w:pPr>
      <w:r>
        <w:rPr>
          <w:rFonts w:ascii="宋体" w:hAnsi="宋体" w:eastAsia="宋体"/>
          <w:b w:val="0"/>
          <w:sz w:val="24"/>
        </w:rPr>
        <w:t>S2——参数预处理（创新1——时间对齐）：</w:t>
      </w:r>
    </w:p>
    <w:p>
      <w:pPr>
        <w:spacing w:after="120"/>
        <w:ind w:firstLine="420"/>
      </w:pPr>
      <w:r>
        <w:rPr>
          <w:rFonts w:ascii="宋体" w:hAnsi="宋体" w:eastAsia="宋体"/>
          <w:b w:val="0"/>
          <w:sz w:val="24"/>
        </w:rPr>
        <w:t xml:space="preserve">  S2a：获取当前系统时间的Unix整型时间戳；</w:t>
      </w:r>
    </w:p>
    <w:p>
      <w:pPr>
        <w:spacing w:after="120"/>
        <w:ind w:firstLine="420"/>
      </w:pPr>
      <w:r>
        <w:rPr>
          <w:rFonts w:ascii="宋体" w:hAnsi="宋体" w:eastAsia="宋体"/>
          <w:b w:val="0"/>
          <w:sz w:val="24"/>
        </w:rPr>
        <w:t xml:space="preserve">  S2b：计算起始时间戳（当前时间减去7天对应的秒数）；</w:t>
      </w:r>
    </w:p>
    <w:p>
      <w:pPr>
        <w:spacing w:after="120"/>
        <w:ind w:firstLine="420"/>
      </w:pPr>
      <w:r>
        <w:rPr>
          <w:rFonts w:ascii="宋体" w:hAnsi="宋体" w:eastAsia="宋体"/>
          <w:b w:val="0"/>
          <w:sz w:val="24"/>
        </w:rPr>
        <w:t xml:space="preserve">  S2c：将起始时间戳向下对齐至预设时间粒度的整数倍，如对齐到整点小时："(当前时间 - 604800) DIV 3600 * 3600"。对齐后的值在预设时间粒度内保持恒定。</w:t>
      </w:r>
    </w:p>
    <w:p/>
    <w:p>
      <w:pPr>
        <w:spacing w:after="120"/>
        <w:ind w:firstLine="420"/>
      </w:pPr>
      <w:r>
        <w:rPr>
          <w:rFonts w:ascii="宋体" w:hAnsi="宋体" w:eastAsia="宋体"/>
          <w:b w:val="0"/>
          <w:sz w:val="24"/>
        </w:rPr>
        <w:t>示例：假设查询"最近7天"数据，对齐粒度设为1小时（3600秒）。在14:05:32、14:23:17、14:48:59三个不同时刻发起查询时，不对齐情况下三次查询的WHERE子句各不相同，缓存无法命中；对齐后（起始时间戳对齐到整点14:00:00），三次查询的WHERE子句（BETWEEN 1715846400 AND 1716451200）完全相同，后面两次可以命中缓存。</w:t>
      </w:r>
    </w:p>
    <w:p/>
    <w:p>
      <w:pPr>
        <w:spacing w:after="120"/>
        <w:ind w:firstLine="420"/>
      </w:pPr>
      <w:r>
        <w:rPr>
          <w:rFonts w:ascii="宋体" w:hAnsi="宋体" w:eastAsia="宋体"/>
          <w:b w:val="0"/>
          <w:sz w:val="24"/>
        </w:rPr>
        <w:t>时间对齐使同一对齐窗口内所有请求的SQL文本完全一致，无论系统是否部署应用层缓存，均能显著获益：（1）当部署应用层缓存时——以固定SQL文本或其哈希为key，同一监控对象的重复请求直接命中Redis/内存缓存（&lt;1ms），数据库完全免查询；（2）当未部署应用层缓存时——同一窗口内所有并发请求生成完全相同的SQL，扫描的索引页范围严格一致，首个查询将所需数据页载入InnoDB Buffer Pool后，后续所有查询全部命中缓冲池，磁盘IO趋近于零，缓冲池命中率从接近0%提升至95%以上。此外，SQL文本固定使数据库优化器无需重复解析和生成执行计划，查询延迟稳定无抖动。</w:t>
      </w:r>
    </w:p>
    <w:p/>
    <w:p>
      <w:pPr>
        <w:spacing w:after="120"/>
        <w:ind w:firstLine="420"/>
      </w:pPr>
      <w:r>
        <w:rPr>
          <w:rFonts w:ascii="宋体" w:hAnsi="宋体" w:eastAsia="宋体"/>
          <w:b w:val="0"/>
          <w:sz w:val="24"/>
        </w:rPr>
        <w:t>S3——数据扫描与自适应桶划分（创新2——双维度判定）：</w:t>
      </w:r>
    </w:p>
    <w:p>
      <w:pPr>
        <w:spacing w:after="120"/>
        <w:ind w:firstLine="420"/>
      </w:pPr>
      <w:r>
        <w:rPr>
          <w:rFonts w:ascii="宋体" w:hAnsi="宋体" w:eastAsia="宋体"/>
          <w:b w:val="0"/>
          <w:sz w:val="24"/>
        </w:rPr>
        <w:t>数据库优化器根据FORCE INDEX提示选择覆盖索引"(实体标识, timestamp, 指标值)"，通过索引范围扫描沿时间戳升序逐行输出数据。由于覆盖索引包含所有查询所需的列，全程仅访问索引结构而无回表操作。遍历过程中，利用关系型数据库的会话变量（如MySQL user-defined session variables）维护一个轻量级状态机，记录当前桶的起始时间戳（@bucket_start）、累计最小值（@bucket_min）和累计最大值（@bucket_max）。对每行数据执行双维度判定：</w:t>
      </w:r>
    </w:p>
    <w:p>
      <w:pPr>
        <w:spacing w:after="120"/>
        <w:ind w:firstLine="420"/>
      </w:pPr>
      <w:r>
        <w:rPr>
          <w:rFonts w:ascii="宋体" w:hAnsi="宋体" w:eastAsia="宋体"/>
          <w:b w:val="0"/>
          <w:sz w:val="24"/>
        </w:rPr>
        <w:t xml:space="preserve">  条件1（时间维度）：若"(当前行时间戳 - @bucket_start) &gt; 时间上限"，则闭合当前桶；</w:t>
      </w:r>
    </w:p>
    <w:p>
      <w:pPr>
        <w:spacing w:after="120"/>
        <w:ind w:firstLine="420"/>
      </w:pPr>
      <w:r>
        <w:rPr>
          <w:rFonts w:ascii="宋体" w:hAnsi="宋体" w:eastAsia="宋体"/>
          <w:b w:val="0"/>
          <w:sz w:val="24"/>
        </w:rPr>
        <w:t xml:space="preserve">  条件2（波动维度）：若"(当前行时间戳 - @bucket_start) &gt; 最小累计时长"且"(@bucket_max - @bucket_min) &gt; 波动阈值"，则闭合当前桶。</w:t>
      </w:r>
    </w:p>
    <w:p>
      <w:pPr>
        <w:spacing w:after="120"/>
        <w:ind w:firstLine="420"/>
      </w:pPr>
      <w:r>
        <w:rPr>
          <w:rFonts w:ascii="宋体" w:hAnsi="宋体" w:eastAsia="宋体"/>
          <w:b w:val="0"/>
          <w:sz w:val="24"/>
        </w:rPr>
        <w:t>当闭合一个桶时，该桶的@bucket_start、首值、最小值、最大值和末尾值被记录为该桶的特征数据。最终通过GROUP BY bucket_start对外层结果按桶分组，利用关系型数据库的流式聚合能力——由于数据已按时间戳有序输出，GROUP BY可直接在有序流上进行，无需创建临时表或文件排序。</w:t>
      </w:r>
    </w:p>
    <w:p/>
    <w:p>
      <w:pPr>
        <w:spacing w:after="120"/>
        <w:ind w:firstLine="420"/>
      </w:pPr>
      <w:r>
        <w:rPr>
          <w:rFonts w:ascii="宋体" w:hAnsi="宋体" w:eastAsia="宋体"/>
          <w:b w:val="0"/>
          <w:sz w:val="24"/>
        </w:rPr>
        <w:t>最小累计时长的设定是必要的——如果桶刚开启只有几条数据就检测到波动，可能是数据本身的合理抖动而非真正的趋势变化。与仅对比相邻两个数据点差值的切桶方式相比，本方案以桶内累计极差（@bucket_max - @bucket_min）衡量一段区间内的整体波动幅度，天然过滤掉瞬时毛刺的影响，桶边界更贴合真实业务波动规律。</w:t>
      </w:r>
    </w:p>
    <w:p/>
    <w:p>
      <w:pPr>
        <w:spacing w:after="120"/>
        <w:ind w:firstLine="420"/>
      </w:pPr>
      <w:r>
        <w:rPr>
          <w:rFonts w:ascii="宋体" w:hAnsi="宋体" w:eastAsia="宋体"/>
          <w:b w:val="0"/>
          <w:sz w:val="24"/>
        </w:rPr>
        <w:t>S4——桶内4点特征提取（创新3——多线段趋势还原）：</w:t>
      </w:r>
    </w:p>
    <w:p>
      <w:pPr>
        <w:spacing w:after="120"/>
        <w:ind w:firstLine="420"/>
      </w:pPr>
      <w:r>
        <w:rPr>
          <w:rFonts w:ascii="宋体" w:hAnsi="宋体" w:eastAsia="宋体"/>
          <w:b w:val="0"/>
          <w:sz w:val="24"/>
        </w:rPr>
        <w:t>对每个自适应桶，提取4个特征值：first_val（桶内按时间排序的第一个数据点的值）、min_val（桶内所有数据点的最小值）、max_val（桶内所有数据点的最大值）、last_val（桶内按时间排序的最后一个数据点的值）。</w:t>
      </w:r>
    </w:p>
    <w:p/>
    <w:p>
      <w:pPr>
        <w:spacing w:after="120"/>
        <w:ind w:firstLine="420"/>
      </w:pPr>
      <w:r>
        <w:rPr>
          <w:rFonts w:ascii="宋体" w:hAnsi="宋体" w:eastAsia="宋体"/>
          <w:b w:val="0"/>
          <w:sz w:val="24"/>
        </w:rPr>
        <w:t>这4个值用于前端渲染3条线段：(bucket_start, first_val) → (bucket_start + width/4, min_val) → (bucket_start + 3*width/4, max_val) → (bucket_end, last_val)。例如在一个桶内，如果数据从50先降到20（min）再上升到80（max）再回落到60，则3条线段分别是50→20（下降），20→80（上升），80→60（回落），近似还原"下降-上升-回落"的趋势形态。相比之下，传统方案（如平均值为52.5）仅输出一个52.5的水平线段，完全丢失了20-80的波动信息。</w:t>
      </w:r>
    </w:p>
    <w:p/>
    <w:p>
      <w:pPr>
        <w:spacing w:after="120"/>
        <w:ind w:firstLine="420"/>
      </w:pPr>
      <w:r>
        <w:rPr>
          <w:rFonts w:ascii="宋体" w:hAnsi="宋体" w:eastAsia="宋体"/>
          <w:b w:val="0"/>
          <w:sz w:val="24"/>
        </w:rPr>
        <w:t>S5——缓存与返回：</w:t>
      </w:r>
    </w:p>
    <w:p>
      <w:pPr>
        <w:spacing w:after="120"/>
        <w:ind w:firstLine="420"/>
      </w:pPr>
      <w:r>
        <w:rPr>
          <w:rFonts w:ascii="宋体" w:hAnsi="宋体" w:eastAsia="宋体"/>
          <w:b w:val="0"/>
          <w:sz w:val="24"/>
        </w:rPr>
        <w:t>首次请求的降采样结果（每桶4个点的列表）存入应用层缓存层（如有部署），key为SQL文本的哈希值。在同一对齐窗口内的所有后续请求，直接从缓存返回（&lt;1ms），完全不经过数据库。跨对齐窗口边界时（如整点），参数重新对齐，触发新一轮数据库查询。</w:t>
      </w:r>
    </w:p>
    <w:p/>
    <w:p>
      <w:pPr>
        <w:spacing w:after="120"/>
        <w:ind w:firstLine="420"/>
      </w:pPr>
      <w:r>
        <w:rPr>
          <w:rFonts w:ascii="宋体" w:hAnsi="宋体" w:eastAsia="宋体"/>
          <w:b w:val="0"/>
          <w:sz w:val="24"/>
        </w:rPr>
        <w:t>【3.4 三大创新的协同关系】</w:t>
      </w:r>
    </w:p>
    <w:p/>
    <w:p>
      <w:pPr>
        <w:spacing w:after="120"/>
        <w:ind w:firstLine="420"/>
      </w:pPr>
      <w:r>
        <w:rPr>
          <w:rFonts w:ascii="宋体" w:hAnsi="宋体" w:eastAsia="宋体"/>
          <w:b w:val="0"/>
          <w:sz w:val="24"/>
        </w:rPr>
        <w:t>三项创新在系统管线中按"外层→中层→内层"的层次关系协同工作：</w:t>
      </w:r>
    </w:p>
    <w:p>
      <w:pPr>
        <w:spacing w:after="120"/>
        <w:ind w:firstLine="420"/>
      </w:pPr>
      <w:r>
        <w:rPr>
          <w:rFonts w:ascii="宋体" w:hAnsi="宋体" w:eastAsia="宋体"/>
          <w:b w:val="0"/>
          <w:sz w:val="24"/>
        </w:rPr>
        <w:t xml:space="preserve">  外层（创新1——时间对齐缓存）：决定"什么时候需要查数据库以及查询以多快的速度执行"。这是系统吞吐量和查询稳定性的核心保障。</w:t>
      </w:r>
    </w:p>
    <w:p>
      <w:pPr>
        <w:spacing w:after="120"/>
        <w:ind w:firstLine="420"/>
      </w:pPr>
      <w:r>
        <w:rPr>
          <w:rFonts w:ascii="宋体" w:hAnsi="宋体" w:eastAsia="宋体"/>
          <w:b w:val="0"/>
          <w:sz w:val="24"/>
        </w:rPr>
        <w:t xml:space="preserve">  中层（创新2——自适应桶划分）：决定"数据如何被分割"，桶的密度由数据自身特征驱动，使单次查询的计算资源集中在波动密集的关键区域。</w:t>
      </w:r>
    </w:p>
    <w:p>
      <w:pPr>
        <w:spacing w:after="120"/>
        <w:ind w:firstLine="420"/>
      </w:pPr>
      <w:r>
        <w:rPr>
          <w:rFonts w:ascii="宋体" w:hAnsi="宋体" w:eastAsia="宋体"/>
          <w:b w:val="0"/>
          <w:sz w:val="24"/>
        </w:rPr>
        <w:t xml:space="preserve">  内层（创新3——4点多线段提取）：决定"每个桶输出什么信息"，使降采样后的曲线展示原始数据的升降变化，而不是简单的信息丢弃。</w:t>
      </w:r>
    </w:p>
    <w:p/>
    <w:p>
      <w:pPr>
        <w:spacing w:after="120"/>
        <w:ind w:firstLine="420"/>
      </w:pPr>
      <w:r>
        <w:rPr>
          <w:rFonts w:ascii="宋体" w:hAnsi="宋体" w:eastAsia="宋体"/>
          <w:b w:val="0"/>
          <w:sz w:val="24"/>
        </w:rPr>
        <w:t>【3.5 关键技术参数】</w:t>
      </w:r>
    </w:p>
    <w:p/>
    <w:p>
      <w:pPr>
        <w:spacing w:after="120"/>
        <w:ind w:firstLine="420"/>
      </w:pPr>
      <w:r>
        <w:rPr>
          <w:rFonts w:ascii="宋体" w:hAnsi="宋体" w:eastAsia="宋体"/>
          <w:b w:val="0"/>
          <w:sz w:val="24"/>
        </w:rPr>
        <w:t>（1）时间对齐粒度：可为整点小时（3600s）、整分钟（60s）或其他预设的固定时间单位。</w:t>
      </w:r>
    </w:p>
    <w:p>
      <w:pPr>
        <w:spacing w:after="120"/>
        <w:ind w:firstLine="420"/>
      </w:pPr>
      <w:r>
        <w:rPr>
          <w:rFonts w:ascii="宋体" w:hAnsi="宋体" w:eastAsia="宋体"/>
          <w:b w:val="0"/>
          <w:sz w:val="24"/>
        </w:rPr>
        <w:t>（2）时间戳类型：采用整型（INT UNSIGNED）存储Unix时间戳，而非DATETIME类型。</w:t>
      </w:r>
    </w:p>
    <w:p>
      <w:pPr>
        <w:spacing w:after="120"/>
        <w:ind w:firstLine="420"/>
      </w:pPr>
      <w:r>
        <w:rPr>
          <w:rFonts w:ascii="宋体" w:hAnsi="宋体" w:eastAsia="宋体"/>
          <w:b w:val="0"/>
          <w:sz w:val="24"/>
        </w:rPr>
        <w:t>（3）覆盖索引结构：联合索引"(等值过滤列, 时间戳, 取值列)"，例如"(node, timestamp, gpu_usage)"。</w:t>
      </w:r>
    </w:p>
    <w:p>
      <w:pPr>
        <w:spacing w:after="120"/>
        <w:ind w:firstLine="420"/>
      </w:pPr>
      <w:r>
        <w:rPr>
          <w:rFonts w:ascii="宋体" w:hAnsi="宋体" w:eastAsia="宋体"/>
          <w:b w:val="0"/>
          <w:sz w:val="24"/>
        </w:rPr>
        <w:t>（4）自适应桶参数：max_bucket_sec（时间上限），通常设为数千至数万秒；fluctuation_threshold（波动阈值），根据监控指标特性定制；min_window_sec（最小累计时长），通常设为数十至数百秒。</w:t>
      </w:r>
    </w:p>
    <w:p>
      <w:pPr>
        <w:spacing w:after="120"/>
        <w:ind w:firstLine="420"/>
      </w:pPr>
      <w:r>
        <w:rPr>
          <w:rFonts w:ascii="宋体" w:hAnsi="宋体" w:eastAsia="宋体"/>
          <w:b w:val="0"/>
          <w:sz w:val="24"/>
        </w:rPr>
        <w:t>（5）4点提取：每桶输出first_val、min_val、max_val、last_val，渲染时x坐标按桶时间轴等分，每桶3条线段，若共N个桶则前端绘制3N条线段。</w:t>
      </w:r>
    </w:p>
    <w:p>
      <w:pPr>
        <w:spacing w:after="120"/>
        <w:ind w:firstLine="420"/>
      </w:pPr>
      <w:r>
        <w:rPr>
          <w:rFonts w:ascii="宋体" w:hAnsi="宋体" w:eastAsia="宋体"/>
          <w:b w:val="0"/>
          <w:sz w:val="24"/>
        </w:rPr>
        <w:t>（6）适用数据库：MySQL (InnoDB)、PostgreSQL、MariaDB等主流关系型数据库。自适应桶划分和4点提取可在SQL层（利用数据库会话变量+GROUP BY）或应用层（Python/Java后处理）实现。</w:t>
      </w:r>
    </w:p>
    <w:p>
      <w:r>
        <w:br w:type="page"/>
      </w:r>
    </w:p>
    <w:p>
      <w:pPr>
        <w:spacing w:after="240"/>
        <w:jc w:val="left"/>
      </w:pPr>
      <w:r>
        <w:rPr>
          <w:rFonts w:ascii="宋体" w:hAnsi="宋体" w:eastAsia="宋体"/>
          <w:b/>
          <w:sz w:val="28"/>
        </w:rPr>
        <w:t>六、本发明的关键点</w:t>
      </w:r>
    </w:p>
    <w:p>
      <w:pPr>
        <w:spacing w:after="120"/>
        <w:ind w:firstLine="420"/>
      </w:pPr>
      <w:r>
        <w:rPr>
          <w:rFonts w:ascii="宋体" w:hAnsi="宋体" w:eastAsia="宋体"/>
          <w:b w:val="0"/>
          <w:color w:val="808080"/>
          <w:sz w:val="18"/>
        </w:rPr>
        <w:t>此部分详细说明我做的关键点在哪里？需要逐条列出本发明的技术关键点。</w:t>
      </w:r>
    </w:p>
    <w:p>
      <w:pPr>
        <w:spacing w:after="120"/>
        <w:ind w:firstLine="420"/>
      </w:pPr>
      <w:r>
        <w:rPr>
          <w:rFonts w:ascii="宋体" w:hAnsi="宋体" w:eastAsia="宋体"/>
          <w:b w:val="0"/>
          <w:sz w:val="24"/>
        </w:rPr>
        <w:t>技术关键点一：查询参数时间对齐使滑动窗口查询可被缓存机制复用（创新1）</w:t>
      </w:r>
    </w:p>
    <w:p>
      <w:pPr>
        <w:spacing w:after="120"/>
        <w:ind w:firstLine="420"/>
      </w:pPr>
      <w:r>
        <w:rPr>
          <w:rFonts w:ascii="宋体" w:hAnsi="宋体" w:eastAsia="宋体"/>
          <w:b w:val="0"/>
          <w:sz w:val="24"/>
        </w:rPr>
        <w:t>在每次执行滑动时间窗口聚合查询前，对查询的起始时间戳执行向下对齐运算，使其对齐至预设时间粒度的整数倍。对齐操作使同窗口内所有请求的SQL文本完全一致，无论系统是否部署应用层缓存均能获得量级化性能提升：（1）若部署应用层缓存——以固定SQL文本或其指纹为key，同一监控对象的重复请求直接命中缓存，数据库查询次数从每秒N次降至每对齐窗口1次；（2）若未部署应用层缓存——同一窗口内所有并发请求扫描完全相同的索引页，首个查询载入Buffer Pool后，后续查询全部命中缓冲池，命中率从接近0%提升至95%以上。同时，固定SQL文本使数据库优化器执行计划稳定，消除参数漂移导致的查询延迟抖动。</w:t>
      </w:r>
    </w:p>
    <w:p/>
    <w:p>
      <w:pPr>
        <w:spacing w:after="120"/>
        <w:ind w:firstLine="420"/>
      </w:pPr>
      <w:r>
        <w:rPr>
          <w:rFonts w:ascii="宋体" w:hAnsi="宋体" w:eastAsia="宋体"/>
          <w:b w:val="0"/>
          <w:sz w:val="24"/>
        </w:rPr>
        <w:t>技术关键点二：时间-波动双维度自适应桶划分方法（创新2）</w:t>
      </w:r>
    </w:p>
    <w:p>
      <w:pPr>
        <w:spacing w:after="120"/>
        <w:ind w:firstLine="420"/>
      </w:pPr>
      <w:r>
        <w:rPr>
          <w:rFonts w:ascii="宋体" w:hAnsi="宋体" w:eastAsia="宋体"/>
          <w:b w:val="0"/>
          <w:sz w:val="24"/>
        </w:rPr>
        <w:t>在遍历时序数据进行桶划分时，同时采用时间维度和波动维度两个判定条件：时间维度设定单桶最大时长上限，防止平稳期桶无限拉长；波动维度以桶内累计极差（最大值与最小值的差值）衡量局部波动幅度，超过预设阈值即闭合当前桶并开启新桶。两个条件满足任一即执行切桶，无需预设桶的尺寸档位，桶边界由数据自身特征驱动。</w:t>
      </w:r>
    </w:p>
    <w:p/>
    <w:p>
      <w:pPr>
        <w:spacing w:after="120"/>
        <w:ind w:firstLine="420"/>
      </w:pPr>
      <w:r>
        <w:rPr>
          <w:rFonts w:ascii="宋体" w:hAnsi="宋体" w:eastAsia="宋体"/>
          <w:b w:val="0"/>
          <w:sz w:val="24"/>
        </w:rPr>
        <w:t>技术关键点三：桶内首-低-高-尾4点多线段趋势还原方法（创新3）</w:t>
      </w:r>
    </w:p>
    <w:p>
      <w:pPr>
        <w:spacing w:after="120"/>
        <w:ind w:firstLine="420"/>
      </w:pPr>
      <w:r>
        <w:rPr>
          <w:rFonts w:ascii="宋体" w:hAnsi="宋体" w:eastAsia="宋体"/>
          <w:b w:val="0"/>
          <w:sz w:val="24"/>
        </w:rPr>
        <w:t>对每个降采样桶，不以单个聚合值代表整个桶的数据，而是提取桶内按时间排序的首个值（first_val）、最小值（min_val）、最大值（max_val）、末尾值（last_val）共4个特征点。前端以3条线段按固定x位置（桶开始→桶1/4宽→桶3/4宽→桶结束）连接这4个点，形成一条在降采样精度下尽可能还原原始趋势的多段折线。</w:t>
      </w:r>
    </w:p>
    <w:p/>
    <w:p>
      <w:pPr>
        <w:spacing w:after="120"/>
        <w:ind w:firstLine="420"/>
      </w:pPr>
      <w:r>
        <w:rPr>
          <w:rFonts w:ascii="宋体" w:hAnsi="宋体" w:eastAsia="宋体"/>
          <w:b w:val="0"/>
          <w:sz w:val="24"/>
        </w:rPr>
        <w:t>【欲保护点】</w:t>
      </w:r>
    </w:p>
    <w:p>
      <w:pPr>
        <w:spacing w:after="120"/>
        <w:ind w:firstLine="420"/>
      </w:pPr>
      <w:r>
        <w:rPr>
          <w:rFonts w:ascii="宋体" w:hAnsi="宋体" w:eastAsia="宋体"/>
          <w:b w:val="0"/>
          <w:sz w:val="24"/>
        </w:rPr>
        <w:t>1. 一种使滑动时间窗口时序聚合查询可被缓存复用的方法，核心步骤为对查询时间参数执行向下对齐运算（独立权利要求——方法）；</w:t>
      </w:r>
    </w:p>
    <w:p>
      <w:pPr>
        <w:spacing w:after="120"/>
        <w:ind w:firstLine="420"/>
      </w:pPr>
      <w:r>
        <w:rPr>
          <w:rFonts w:ascii="宋体" w:hAnsi="宋体" w:eastAsia="宋体"/>
          <w:b w:val="0"/>
          <w:sz w:val="24"/>
        </w:rPr>
        <w:t>2. 一种时序数据自适应降采样桶划分方法，以时间上限和累计波动为双维度判定条件，实时确定桶边界（独立权利要求——方法）；</w:t>
      </w:r>
    </w:p>
    <w:p>
      <w:pPr>
        <w:spacing w:after="120"/>
        <w:ind w:firstLine="420"/>
      </w:pPr>
      <w:r>
        <w:rPr>
          <w:rFonts w:ascii="宋体" w:hAnsi="宋体" w:eastAsia="宋体"/>
          <w:b w:val="0"/>
          <w:sz w:val="24"/>
        </w:rPr>
        <w:t>3. 一种时序数据降采样桶内趋势还原方法，每桶提取first、min、max、last四点并以多线段渲染（独立权利要求——方法）；</w:t>
      </w:r>
    </w:p>
    <w:p>
      <w:pPr>
        <w:spacing w:after="120"/>
        <w:ind w:firstLine="420"/>
      </w:pPr>
      <w:r>
        <w:rPr>
          <w:rFonts w:ascii="宋体" w:hAnsi="宋体" w:eastAsia="宋体"/>
          <w:b w:val="0"/>
          <w:sz w:val="24"/>
        </w:rPr>
        <w:t>4. 包含权利要求1、2、3所述方法中至少两项的时序数据降采样查询系统（系统权利要求）；</w:t>
      </w:r>
    </w:p>
    <w:p>
      <w:pPr>
        <w:spacing w:after="120"/>
        <w:ind w:firstLine="420"/>
      </w:pPr>
      <w:r>
        <w:rPr>
          <w:rFonts w:ascii="宋体" w:hAnsi="宋体" w:eastAsia="宋体"/>
          <w:b w:val="0"/>
          <w:sz w:val="24"/>
        </w:rPr>
        <w:t>5. 权利要求1中，对齐运算的预设时间粒度选自整点小时、整分钟或其他预设的固定时间单位（从属权利要求）；</w:t>
      </w:r>
    </w:p>
    <w:p>
      <w:pPr>
        <w:spacing w:after="120"/>
        <w:ind w:firstLine="420"/>
      </w:pPr>
      <w:r>
        <w:rPr>
          <w:rFonts w:ascii="宋体" w:hAnsi="宋体" w:eastAsia="宋体"/>
          <w:b w:val="0"/>
          <w:sz w:val="24"/>
        </w:rPr>
        <w:t>6. 权利要求1与2的组合，其中时间对齐产生的固定时间窗口作为外层框架，自适应桶划分在窗口内部执行（从属权利要求）；</w:t>
      </w:r>
    </w:p>
    <w:p>
      <w:pPr>
        <w:spacing w:after="120"/>
        <w:ind w:firstLine="420"/>
      </w:pPr>
      <w:r>
        <w:rPr>
          <w:rFonts w:ascii="宋体" w:hAnsi="宋体" w:eastAsia="宋体"/>
          <w:b w:val="0"/>
          <w:sz w:val="24"/>
        </w:rPr>
        <w:t>7. 权利要求2中，双维度判定包含最小累计时长参数，防止桶起始处数据稀疏导致误切割（从属权利要求）。</w:t>
      </w:r>
    </w:p>
    <w:p>
      <w:r>
        <w:br w:type="page"/>
      </w:r>
    </w:p>
    <w:p>
      <w:pPr>
        <w:spacing w:after="240"/>
        <w:jc w:val="left"/>
      </w:pPr>
      <w:r>
        <w:rPr>
          <w:rFonts w:ascii="宋体" w:hAnsi="宋体" w:eastAsia="宋体"/>
          <w:b/>
          <w:sz w:val="28"/>
        </w:rPr>
        <w:t>七、本发明的效果</w:t>
      </w:r>
    </w:p>
    <w:p>
      <w:pPr>
        <w:spacing w:after="120"/>
        <w:ind w:firstLine="420"/>
      </w:pPr>
      <w:r>
        <w:rPr>
          <w:rFonts w:ascii="宋体" w:hAnsi="宋体" w:eastAsia="宋体"/>
          <w:b w:val="0"/>
          <w:color w:val="808080"/>
          <w:sz w:val="18"/>
        </w:rPr>
        <w:t>此部分详细说明我做的有哪些优点？需要详细阐述本发明所达到的效果和优点。最好与背景技术比较，用实验数据来说明发明效果；也可以从理论推导或特点分析来说明发明效果。</w:t>
      </w:r>
    </w:p>
    <w:p>
      <w:pPr>
        <w:spacing w:after="120"/>
        <w:ind w:firstLine="420"/>
      </w:pPr>
      <w:r>
        <w:rPr>
          <w:rFonts w:ascii="宋体" w:hAnsi="宋体" w:eastAsia="宋体"/>
          <w:b w:val="0"/>
          <w:sz w:val="24"/>
        </w:rPr>
        <w:t>【总述】与现有技术侧重"让单次查询更快"或"如何选择代表性特征点"的思路不同，本发明针对监控仪表盘等高频刷新场景，提出了一条从"减少数据库查询"（创新1）到"自适应数据分割"（创新2）再到"趋势形态保留"（创新3）的完整技术管线，在保有关系型数据库JOIN能力的前提下，同时解决了系统吞吐量、数据还原精度和视觉展示质量三个维度的问题。</w:t>
      </w:r>
    </w:p>
    <w:p/>
    <w:p>
      <w:pPr>
        <w:spacing w:after="120"/>
        <w:ind w:firstLine="420"/>
      </w:pPr>
      <w:r>
        <w:rPr>
          <w:rFonts w:ascii="宋体" w:hAnsi="宋体" w:eastAsia="宋体"/>
          <w:b w:val="0"/>
          <w:sz w:val="24"/>
        </w:rPr>
        <w:t>【核心优点】</w:t>
      </w:r>
    </w:p>
    <w:p/>
    <w:p>
      <w:pPr>
        <w:spacing w:after="120"/>
        <w:ind w:firstLine="420"/>
      </w:pPr>
      <w:r>
        <w:rPr>
          <w:rFonts w:ascii="宋体" w:hAnsi="宋体" w:eastAsia="宋体"/>
          <w:b w:val="0"/>
          <w:sz w:val="24"/>
        </w:rPr>
        <w:t>（1）时间对齐使查询参数固定，无论是否部署应用层缓存均可获得量级化性能提升：</w:t>
      </w:r>
    </w:p>
    <w:p>
      <w:pPr>
        <w:spacing w:after="120"/>
        <w:ind w:firstLine="420"/>
      </w:pPr>
      <w:r>
        <w:rPr>
          <w:rFonts w:ascii="宋体" w:hAnsi="宋体" w:eastAsia="宋体"/>
          <w:b w:val="0"/>
          <w:sz w:val="24"/>
        </w:rPr>
        <w:t>通过时间对齐使SQL文本在预设窗口内固定，同一窗口内的所有请求退化为同一查询。若部署应用层缓存（如Redis），同一监控对象的重复请求直接命中缓存（&lt;1ms），数据库查询次数从每秒100次降至每小时1次；若未部署应用层缓存，同一窗口内的并发查询因扫描完全相同的索引页，首个查询将数据载入InnoDB Buffer Pool后，后续所有查询全部命中缓冲池，磁盘IO趋近于零，缓冲池命中率从接近0%提升至95%以上。两种场景二选一，均因查询参数固定而消除高频刷新对数据库的冲击。此外，SQL文本固定使数据库优化器无需重复解析生成执行计划，查询延迟稳定可控。这一优化手段在全部现有技术中均未被提及或采用。</w:t>
      </w:r>
    </w:p>
    <w:p/>
    <w:p>
      <w:pPr>
        <w:spacing w:after="120"/>
        <w:ind w:firstLine="420"/>
      </w:pPr>
      <w:r>
        <w:rPr>
          <w:rFonts w:ascii="宋体" w:hAnsi="宋体" w:eastAsia="宋体"/>
          <w:b w:val="0"/>
          <w:sz w:val="24"/>
        </w:rPr>
        <w:t>（2）桶划分密度自适应数据波动，高保真还原、抗干扰且通用性强：</w:t>
      </w:r>
    </w:p>
    <w:p>
      <w:pPr>
        <w:spacing w:after="120"/>
        <w:ind w:firstLine="420"/>
      </w:pPr>
      <w:r>
        <w:rPr>
          <w:rFonts w:ascii="宋体" w:hAnsi="宋体" w:eastAsia="宋体"/>
          <w:b w:val="0"/>
          <w:sz w:val="24"/>
        </w:rPr>
        <w:t>与现有技术中固定宽度、固定档位或单点差值判定的方案不同，本发明采用时间-波动双维度自适应策略，具备五项综合优势：（a）高保真还原数据形态——波动剧烈区域自动加密分桶，精准留存峰值、拐点、瞬时突变等关键细节，平稳区域合并为大桶精简数据；（b）抗干扰能力更强——以桶内累计极差衡量整体波动幅度，配合最小累计时长参数过滤桶起始处的合理抖动，避免偶然毛刺触发误切割；（c）平衡查询性能与展示效果——自适应桶密度由数据自身特征驱动，智能管控整体采样点数；（d）场景通用性高——仅依靠时间上限、波动阈值和最小累计时长三个可调参数，即可适配各类时序监控指标；（e）为后续处理提供优质数据基础——动态精细化分桶为异常点识别、桶内多特征聚合提供结构化的区间划分。</w:t>
      </w:r>
    </w:p>
    <w:p/>
    <w:p>
      <w:pPr>
        <w:spacing w:after="120"/>
        <w:ind w:firstLine="420"/>
      </w:pPr>
      <w:r>
        <w:rPr>
          <w:rFonts w:ascii="宋体" w:hAnsi="宋体" w:eastAsia="宋体"/>
          <w:b w:val="0"/>
          <w:sz w:val="24"/>
        </w:rPr>
        <w:t>（3）每桶4点多线段渲染，桶内趋势形态以多线段近似保留：</w:t>
      </w:r>
    </w:p>
    <w:p>
      <w:pPr>
        <w:spacing w:after="120"/>
        <w:ind w:firstLine="420"/>
      </w:pPr>
      <w:r>
        <w:rPr>
          <w:rFonts w:ascii="宋体" w:hAnsi="宋体" w:eastAsia="宋体"/>
          <w:b w:val="0"/>
          <w:sz w:val="24"/>
        </w:rPr>
        <w:t>与每桶输出单点（均值、特征点或LTTB采样点）的现有方案不同，本发明每桶输出4个特征点并以3条线段连接，能在降采样后的曲线上展示桶内数据的上升-下降-反弹等趋势变化，不会丢失极值。信息保留度远超现有方案，计算复杂度仍保持在O(n)。</w:t>
      </w:r>
    </w:p>
    <w:p/>
    <w:p>
      <w:pPr>
        <w:spacing w:after="120"/>
        <w:ind w:firstLine="420"/>
      </w:pPr>
      <w:r>
        <w:rPr>
          <w:rFonts w:ascii="宋体" w:hAnsi="宋体" w:eastAsia="宋体"/>
          <w:b w:val="0"/>
          <w:sz w:val="24"/>
        </w:rPr>
        <w:t>【配套好处】</w:t>
      </w:r>
    </w:p>
    <w:p>
      <w:pPr>
        <w:spacing w:after="120"/>
        <w:ind w:firstLine="420"/>
      </w:pPr>
      <w:r>
        <w:rPr>
          <w:rFonts w:ascii="宋体" w:hAnsi="宋体" w:eastAsia="宋体"/>
          <w:b w:val="0"/>
          <w:sz w:val="24"/>
        </w:rPr>
        <w:t>- 保有关系型数据库的JOIN能力：无需将监控数据迁入专用时序数据库；</w:t>
      </w:r>
    </w:p>
    <w:p>
      <w:pPr>
        <w:spacing w:after="120"/>
        <w:ind w:firstLine="420"/>
      </w:pPr>
      <w:r>
        <w:rPr>
          <w:rFonts w:ascii="宋体" w:hAnsi="宋体" w:eastAsia="宋体"/>
          <w:b w:val="0"/>
          <w:sz w:val="24"/>
        </w:rPr>
        <w:t>- 零基础设施依赖：仅需通用CPU服务器和标准关系型数据库；</w:t>
      </w:r>
    </w:p>
    <w:p>
      <w:pPr>
        <w:spacing w:after="120"/>
        <w:ind w:firstLine="420"/>
      </w:pPr>
      <w:r>
        <w:rPr>
          <w:rFonts w:ascii="宋体" w:hAnsi="宋体" w:eastAsia="宋体"/>
          <w:b w:val="0"/>
          <w:sz w:val="24"/>
        </w:rPr>
        <w:t>- 输出为精确统计值（MIN/MAX），非预测近似值。</w:t>
      </w:r>
    </w:p>
    <w:p/>
    <w:p>
      <w:pPr>
        <w:spacing w:after="120"/>
        <w:ind w:firstLine="420"/>
      </w:pPr>
      <w:r>
        <w:rPr>
          <w:rFonts w:ascii="宋体" w:hAnsi="宋体" w:eastAsia="宋体"/>
          <w:b w:val="0"/>
          <w:sz w:val="24"/>
        </w:rPr>
        <w:t>【本发明的局限】</w:t>
      </w:r>
    </w:p>
    <w:p>
      <w:pPr>
        <w:spacing w:after="120"/>
        <w:ind w:firstLine="420"/>
      </w:pPr>
      <w:r>
        <w:rPr>
          <w:rFonts w:ascii="宋体" w:hAnsi="宋体" w:eastAsia="宋体"/>
          <w:b w:val="0"/>
          <w:sz w:val="24"/>
        </w:rPr>
        <w:t>时间对齐对起始时间由当前时刻向前推算的滑动窗口查询有效。对于用户手动指定固定起止日期的历史查询，查询参数本身已固定，本方法中时间对齐部分不提供额外价值。</w:t>
      </w:r>
    </w:p>
    <w:p>
      <w:r>
        <w:br w:type="page"/>
      </w:r>
    </w:p>
    <w:p>
      <w:pPr>
        <w:spacing w:after="240"/>
        <w:jc w:val="left"/>
      </w:pPr>
      <w:r>
        <w:rPr>
          <w:rFonts w:ascii="宋体" w:hAnsi="宋体" w:eastAsia="宋体"/>
          <w:b/>
          <w:sz w:val="28"/>
        </w:rPr>
        <w:t>八、本发明的实例</w:t>
      </w:r>
    </w:p>
    <w:p>
      <w:pPr>
        <w:spacing w:after="120"/>
        <w:ind w:firstLine="420"/>
      </w:pPr>
      <w:r>
        <w:rPr>
          <w:rFonts w:ascii="宋体" w:hAnsi="宋体" w:eastAsia="宋体"/>
          <w:b w:val="0"/>
          <w:color w:val="808080"/>
          <w:sz w:val="18"/>
        </w:rPr>
        <w:t>此部分举例说明我是怎么做的？需要具体说明本发明某一次研发试验的方案和效果，具体程度类似学生实验教材。可以将一个实例理解为一次试验的详细记录。</w:t>
      </w:r>
    </w:p>
    <w:p>
      <w:pPr>
        <w:spacing w:after="120"/>
        <w:ind w:firstLine="420"/>
      </w:pPr>
      <w:r>
        <w:rPr>
          <w:rFonts w:ascii="宋体" w:hAnsi="宋体" w:eastAsia="宋体"/>
          <w:b w:val="0"/>
          <w:sz w:val="24"/>
        </w:rPr>
        <w:t>【应用场景】</w:t>
      </w:r>
    </w:p>
    <w:p>
      <w:pPr>
        <w:spacing w:after="120"/>
        <w:ind w:firstLine="420"/>
      </w:pPr>
      <w:r>
        <w:rPr>
          <w:rFonts w:ascii="宋体" w:hAnsi="宋体" w:eastAsia="宋体"/>
          <w:b w:val="0"/>
          <w:sz w:val="24"/>
        </w:rPr>
        <w:t>某高性能计算（HPC）集群监控系统，管理数十个计算节点，每个节点每5秒采集一次GPU使用率数据并写入MySQL数据库。Web前端监控面板需展示"指定节点最近7天的GPU使用率趋势曲线"，面板每5秒自动刷新，面向数十用户同时展示。</w:t>
      </w:r>
    </w:p>
    <w:p/>
    <w:p>
      <w:pPr>
        <w:spacing w:after="120"/>
        <w:ind w:firstLine="420"/>
      </w:pPr>
      <w:r>
        <w:rPr>
          <w:rFonts w:ascii="宋体" w:hAnsi="宋体" w:eastAsia="宋体"/>
          <w:b w:val="0"/>
          <w:sz w:val="24"/>
        </w:rPr>
        <w:t>【数据规模】</w:t>
      </w:r>
    </w:p>
    <w:p>
      <w:pPr>
        <w:spacing w:after="120"/>
        <w:ind w:firstLine="420"/>
      </w:pPr>
      <w:r>
        <w:rPr>
          <w:rFonts w:ascii="宋体" w:hAnsi="宋体" w:eastAsia="宋体"/>
          <w:b w:val="0"/>
          <w:sz w:val="24"/>
        </w:rPr>
        <w:t>单节点7天积累约12万条记录；数十个节点共数百万条记录。</w:t>
      </w:r>
    </w:p>
    <w:p/>
    <w:p>
      <w:pPr>
        <w:spacing w:after="120"/>
        <w:ind w:firstLine="420"/>
      </w:pPr>
      <w:r>
        <w:rPr>
          <w:rFonts w:ascii="宋体" w:hAnsi="宋体" w:eastAsia="宋体"/>
          <w:b w:val="0"/>
          <w:sz w:val="24"/>
        </w:rPr>
        <w:t>【系统流程】</w:t>
      </w:r>
    </w:p>
    <w:p>
      <w:pPr>
        <w:spacing w:after="120"/>
        <w:ind w:firstLine="420"/>
      </w:pPr>
      <w:r>
        <w:rPr>
          <w:rFonts w:ascii="宋体" w:hAnsi="宋体" w:eastAsia="宋体"/>
          <w:b w:val="0"/>
          <w:sz w:val="24"/>
        </w:rPr>
        <w:t>1. 监控面板发起查询：node="gpu_node_01"，时间范围="最近7天"；</w:t>
      </w:r>
    </w:p>
    <w:p>
      <w:pPr>
        <w:spacing w:after="120"/>
        <w:ind w:firstLine="420"/>
      </w:pPr>
      <w:r>
        <w:rPr>
          <w:rFonts w:ascii="宋体" w:hAnsi="宋体" w:eastAsia="宋体"/>
          <w:b w:val="0"/>
          <w:sz w:val="24"/>
        </w:rPr>
        <w:t>2. 参数预处理：当前时间戳向下对齐到整点小时 → 起始时间戳 = 对齐时间 - 604800秒；</w:t>
      </w:r>
    </w:p>
    <w:p>
      <w:pPr>
        <w:spacing w:after="120"/>
        <w:ind w:firstLine="420"/>
      </w:pPr>
      <w:r>
        <w:rPr>
          <w:rFonts w:ascii="宋体" w:hAnsi="宋体" w:eastAsia="宋体"/>
          <w:b w:val="0"/>
          <w:sz w:val="24"/>
        </w:rPr>
        <w:t>3. 数据库扫描：利用覆盖索引"(node, timestamp, gpu_usage)"并通过FORCE INDEX引导优化器，按时间升序执行索引范围扫描获取符合时间范围的全部原始数据（EXPLAIN输出显示Extra列为"Using index"，表明仅通过索引完成查询，无需回表）；</w:t>
      </w:r>
    </w:p>
    <w:p>
      <w:pPr>
        <w:spacing w:after="120"/>
        <w:ind w:firstLine="420"/>
      </w:pPr>
      <w:r>
        <w:rPr>
          <w:rFonts w:ascii="宋体" w:hAnsi="宋体" w:eastAsia="宋体"/>
          <w:b w:val="0"/>
          <w:sz w:val="24"/>
        </w:rPr>
        <w:t>4. 自适应桶划分：逐行遍历数据，每行执行双维度判定（时间上限=15000秒，波动阈值=45，最小累计时长=60秒），确定桶边界；</w:t>
      </w:r>
    </w:p>
    <w:p>
      <w:pPr>
        <w:spacing w:after="120"/>
        <w:ind w:firstLine="420"/>
      </w:pPr>
      <w:r>
        <w:rPr>
          <w:rFonts w:ascii="宋体" w:hAnsi="宋体" w:eastAsia="宋体"/>
          <w:b w:val="0"/>
          <w:sz w:val="24"/>
        </w:rPr>
        <w:t>5. 4点提取：对每个桶，记录首个GPU使用率值、最小值、最大值、末尾值；</w:t>
      </w:r>
    </w:p>
    <w:p>
      <w:pPr>
        <w:spacing w:after="120"/>
        <w:ind w:firstLine="420"/>
      </w:pPr>
      <w:r>
        <w:rPr>
          <w:rFonts w:ascii="宋体" w:hAnsi="宋体" w:eastAsia="宋体"/>
          <w:b w:val="0"/>
          <w:sz w:val="24"/>
        </w:rPr>
        <w:t>6. 结果缓存：以SQL文本的SHA256哈希为key存入应用层缓存（如有部署）；</w:t>
      </w:r>
    </w:p>
    <w:p>
      <w:pPr>
        <w:spacing w:after="120"/>
        <w:ind w:firstLine="420"/>
      </w:pPr>
      <w:r>
        <w:rPr>
          <w:rFonts w:ascii="宋体" w:hAnsi="宋体" w:eastAsia="宋体"/>
          <w:b w:val="0"/>
          <w:sz w:val="24"/>
        </w:rPr>
        <w:t>7. 前端渲染：接收每桶4个点的列表，以多段线绘制趋势曲线。</w:t>
      </w:r>
    </w:p>
    <w:p/>
    <w:p>
      <w:pPr>
        <w:spacing w:after="120"/>
        <w:ind w:firstLine="420"/>
      </w:pPr>
      <w:r>
        <w:rPr>
          <w:rFonts w:ascii="宋体" w:hAnsi="宋体" w:eastAsia="宋体"/>
          <w:b w:val="0"/>
          <w:sz w:val="24"/>
        </w:rPr>
        <w:t>【技术效果】（基于MySQL 8.0 + InnoDB、50万条数据、Docker 8MB Buffer Pool环境的实测数据，2026-05-23）</w:t>
      </w:r>
    </w:p>
    <w:p/>
    <w:p>
      <w:pPr>
        <w:spacing w:after="120"/>
        <w:ind w:firstLine="420"/>
      </w:pPr>
      <w:r>
        <w:rPr>
          <w:rFonts w:ascii="宋体" w:hAnsi="宋体" w:eastAsia="宋体"/>
          <w:b w:val="0"/>
          <w:sz w:val="24"/>
        </w:rPr>
        <w:t xml:space="preserve">  时间对齐缓存命中率：90%（10次刷新仅1次触发数据库查询）</w:t>
      </w:r>
    </w:p>
    <w:p>
      <w:pPr>
        <w:spacing w:after="120"/>
        <w:ind w:firstLine="420"/>
      </w:pPr>
      <w:r>
        <w:rPr>
          <w:rFonts w:ascii="宋体" w:hAnsi="宋体" w:eastAsia="宋体"/>
          <w:b w:val="0"/>
          <w:sz w:val="24"/>
        </w:rPr>
        <w:t xml:space="preserve">  未对齐缓存命中率：0%（SQL文本逐次不同，缓存完全失效）</w:t>
      </w:r>
    </w:p>
    <w:p>
      <w:pPr>
        <w:spacing w:after="120"/>
        <w:ind w:firstLine="420"/>
      </w:pPr>
      <w:r>
        <w:rPr>
          <w:rFonts w:ascii="宋体" w:hAnsi="宋体" w:eastAsia="宋体"/>
          <w:b w:val="0"/>
          <w:sz w:val="24"/>
        </w:rPr>
        <w:t xml:space="preserve">  自适应桶数量：约6700个（非固定100个，波动密集处加密）</w:t>
      </w:r>
    </w:p>
    <w:p>
      <w:pPr>
        <w:spacing w:after="120"/>
        <w:ind w:firstLine="420"/>
      </w:pPr>
      <w:r>
        <w:rPr>
          <w:rFonts w:ascii="宋体" w:hAnsi="宋体" w:eastAsia="宋体"/>
          <w:b w:val="0"/>
          <w:sz w:val="24"/>
        </w:rPr>
        <w:t xml:space="preserve">  每桶输出数据量：4点（first/min/max/last）</w:t>
      </w:r>
    </w:p>
    <w:p>
      <w:pPr>
        <w:spacing w:after="120"/>
        <w:ind w:firstLine="420"/>
      </w:pPr>
      <w:r>
        <w:rPr>
          <w:rFonts w:ascii="宋体" w:hAnsi="宋体" w:eastAsia="宋体"/>
          <w:b w:val="0"/>
          <w:sz w:val="24"/>
        </w:rPr>
        <w:t xml:space="preserve">  覆盖索引热查询耗时（Python后处理）：约450ms（SQL取数约384ms + Python自适应桶约66ms）</w:t>
      </w:r>
    </w:p>
    <w:p>
      <w:pPr>
        <w:spacing w:after="120"/>
        <w:ind w:firstLine="420"/>
      </w:pPr>
      <w:r>
        <w:rPr>
          <w:rFonts w:ascii="宋体" w:hAnsi="宋体" w:eastAsia="宋体"/>
          <w:b w:val="0"/>
          <w:sz w:val="24"/>
        </w:rPr>
        <w:t xml:space="preserve">  缓存命中耗时：&lt;1ms（从缓存直接返回）</w:t>
      </w:r>
    </w:p>
    <w:p/>
    <w:p>
      <w:pPr>
        <w:spacing w:after="120"/>
        <w:ind w:firstLine="420"/>
      </w:pPr>
      <w:r>
        <w:rPr>
          <w:rFonts w:ascii="宋体" w:hAnsi="宋体" w:eastAsia="宋体"/>
          <w:b w:val="0"/>
          <w:sz w:val="24"/>
        </w:rPr>
        <w:t>【参数设置示例】（不作为权利要求限制）</w:t>
      </w:r>
    </w:p>
    <w:p>
      <w:pPr>
        <w:spacing w:after="120"/>
        <w:ind w:firstLine="420"/>
      </w:pPr>
      <w:r>
        <w:rPr>
          <w:rFonts w:ascii="宋体" w:hAnsi="宋体" w:eastAsia="宋体"/>
          <w:b w:val="0"/>
          <w:sz w:val="24"/>
        </w:rPr>
        <w:t>- 时间对齐粒度：3600秒（整点小时）</w:t>
      </w:r>
    </w:p>
    <w:p>
      <w:pPr>
        <w:spacing w:after="120"/>
        <w:ind w:firstLine="420"/>
      </w:pPr>
      <w:r>
        <w:rPr>
          <w:rFonts w:ascii="宋体" w:hAnsi="宋体" w:eastAsia="宋体"/>
          <w:b w:val="0"/>
          <w:sz w:val="24"/>
        </w:rPr>
        <w:t>- 自适应桶时间上限：15000秒</w:t>
      </w:r>
    </w:p>
    <w:p>
      <w:pPr>
        <w:spacing w:after="120"/>
        <w:ind w:firstLine="420"/>
      </w:pPr>
      <w:r>
        <w:rPr>
          <w:rFonts w:ascii="宋体" w:hAnsi="宋体" w:eastAsia="宋体"/>
          <w:b w:val="0"/>
          <w:sz w:val="24"/>
        </w:rPr>
        <w:t>- 自适应桶波动阈值：45（GPU使用率展示场景）</w:t>
      </w:r>
    </w:p>
    <w:p>
      <w:pPr>
        <w:spacing w:after="120"/>
        <w:ind w:firstLine="420"/>
      </w:pPr>
      <w:r>
        <w:rPr>
          <w:rFonts w:ascii="宋体" w:hAnsi="宋体" w:eastAsia="宋体"/>
          <w:b w:val="0"/>
          <w:sz w:val="24"/>
        </w:rPr>
        <w:t>- 自适应桶最小累计时长：60秒</w:t>
      </w:r>
    </w:p>
    <w:p>
      <w:pPr>
        <w:spacing w:after="120"/>
        <w:ind w:firstLine="420"/>
      </w:pPr>
      <w:r>
        <w:rPr>
          <w:rFonts w:ascii="宋体" w:hAnsi="宋体" w:eastAsia="宋体"/>
          <w:b w:val="0"/>
          <w:sz w:val="24"/>
        </w:rPr>
        <w:t>- 覆盖索引：(node, timestamp, gpu_usage) 联合索引</w:t>
      </w:r>
    </w:p>
    <w:p>
      <w:pPr>
        <w:spacing w:after="120"/>
        <w:ind w:firstLine="420"/>
      </w:pPr>
      <w:r>
        <w:rPr>
          <w:rFonts w:ascii="宋体" w:hAnsi="宋体" w:eastAsia="宋体"/>
          <w:b w:val="0"/>
          <w:sz w:val="24"/>
        </w:rPr>
        <w:t>- 索引提示：FORCE INDEX (node_ts_gpu_idx)</w:t>
      </w:r>
    </w:p>
    <w:p>
      <w:pPr>
        <w:spacing w:after="120"/>
        <w:ind w:firstLine="420"/>
      </w:pPr>
      <w:r>
        <w:rPr>
          <w:rFonts w:ascii="宋体" w:hAnsi="宋体" w:eastAsia="宋体"/>
          <w:b w:val="0"/>
          <w:sz w:val="24"/>
        </w:rPr>
        <w:t>- 数据库及版本：MySQL 8.0 + InnoDB存储引擎</w:t>
      </w:r>
    </w:p>
    <w:p>
      <w:r>
        <w:br w:type="page"/>
      </w:r>
    </w:p>
    <w:p>
      <w:pPr>
        <w:spacing w:after="240"/>
        <w:jc w:val="left"/>
      </w:pPr>
      <w:r>
        <w:rPr>
          <w:rFonts w:ascii="宋体" w:hAnsi="宋体" w:eastAsia="宋体"/>
          <w:b/>
          <w:sz w:val="28"/>
        </w:rPr>
        <w:t>九、背景技术和本发明的附图</w:t>
      </w:r>
    </w:p>
    <w:p>
      <w:pPr>
        <w:spacing w:after="120"/>
        <w:ind w:firstLine="420"/>
      </w:pPr>
      <w:r>
        <w:rPr>
          <w:rFonts w:ascii="宋体" w:hAnsi="宋体" w:eastAsia="宋体"/>
          <w:b w:val="0"/>
          <w:color w:val="808080"/>
          <w:sz w:val="18"/>
        </w:rPr>
        <w:t>此部分是上述各部分的辅助部分，需要清晰给出背景技术和本发明的工艺流程图和产品结构图等及其说明。附图说明需简略说明各附图的名称以及各标记的含义。</w:t>
      </w:r>
    </w:p>
    <w:p>
      <w:pPr>
        <w:spacing w:after="120"/>
        <w:ind w:firstLine="420"/>
      </w:pPr>
      <w:r>
        <w:rPr>
          <w:rFonts w:ascii="宋体" w:hAnsi="宋体" w:eastAsia="宋体"/>
          <w:b w:val="0"/>
          <w:sz w:val="24"/>
        </w:rPr>
        <w:t>图1：系统整体架构框图。展示数据采集层、查询优化层、数据库层、缓存与渲染层四层架构及各模块间的数据流向。具体包括：监控数据采集模块定时写入时序数据存储表；参数预处理模块（创新1：时间对齐）接收查询请求并执行时间对齐；自适应桶划分模块（创新2：时间上限+累计波动双维度判定）在数据库层利用覆盖索引和缓冲池获取数据后执行自适应桶划分；多点特征提取模块（创新3：first/min/max/last四点提取）对每桶提取特征点；应用层缓存存储降采样结果供前端渲染模块以每桶3线段多段线形式渲染。</w:t>
      </w:r>
    </w:p>
    <w:p/>
    <w:p>
      <w:pPr>
        <w:spacing w:after="120"/>
        <w:ind w:firstLine="420"/>
      </w:pPr>
      <w:r>
        <w:rPr>
          <w:rFonts w:ascii="宋体" w:hAnsi="宋体" w:eastAsia="宋体"/>
          <w:b w:val="0"/>
          <w:sz w:val="24"/>
        </w:rPr>
        <w:t>图2：系统流程总图。展示从S1接收查询请求→S2参数预处理（创新1：时间对齐）→S3数据扫描与自适应桶划分（创新2：双维度判定）→S4桶内4点特征提取（创新3：多线段趋势还原）→S5缓存与返回的完整流程。同时对S2、S3、S4三个关键步骤进行了展开细化。</w:t>
      </w:r>
    </w:p>
    <w:p/>
    <w:p>
      <w:pPr>
        <w:spacing w:after="120"/>
        <w:ind w:firstLine="420"/>
      </w:pPr>
      <w:r>
        <w:rPr>
          <w:rFonts w:ascii="宋体" w:hAnsi="宋体" w:eastAsia="宋体"/>
          <w:b w:val="0"/>
          <w:sz w:val="24"/>
        </w:rPr>
        <w:t>图3：S2参数预处理详细流程图。展示获取当前Unix时间戳→计算起止范围→起始时间戳向下对齐的三步流程。</w:t>
      </w:r>
    </w:p>
    <w:p/>
    <w:p>
      <w:pPr>
        <w:spacing w:after="120"/>
        <w:ind w:firstLine="420"/>
      </w:pPr>
      <w:r>
        <w:rPr>
          <w:rFonts w:ascii="宋体" w:hAnsi="宋体" w:eastAsia="宋体"/>
          <w:b w:val="0"/>
          <w:sz w:val="24"/>
        </w:rPr>
        <w:t>图4：S3双维度自适应桶划分详细流程图。展示逐行扫描索引数据→条件1（累计时长&gt;上限?）→条件2（累计波动&gt;阈值?）→满足任一即闭合当前桶的判定逻辑。</w:t>
      </w:r>
    </w:p>
    <w:p/>
    <w:p>
      <w:pPr>
        <w:spacing w:after="120"/>
        <w:ind w:firstLine="420"/>
      </w:pPr>
      <w:r>
        <w:rPr>
          <w:rFonts w:ascii="宋体" w:hAnsi="宋体" w:eastAsia="宋体"/>
          <w:b w:val="0"/>
          <w:sz w:val="24"/>
        </w:rPr>
        <w:t>图5：S4桶内4点特征提取示意图。展示每桶内按时间顺序提取首个值（first_val）、最小值（min_val）、最大值（max_val）、末尾值（last_val）四个特征点。</w:t>
      </w:r>
    </w:p>
    <w:p/>
    <w:p>
      <w:pPr>
        <w:spacing w:after="120"/>
        <w:ind w:firstLine="420"/>
      </w:pPr>
      <w:r>
        <w:rPr>
          <w:rFonts w:ascii="宋体" w:hAnsi="宋体" w:eastAsia="宋体"/>
          <w:b w:val="0"/>
          <w:sz w:val="24"/>
        </w:rPr>
        <w:t>图6：多线段趋势还原渲染效果示意图。展示每个桶的4个特征点按固定x位置（桶开始→桶1/4宽→桶3/4宽→桶结束）连接形成3条线段，以及与传统单点均值方案的效果对比。</w:t>
      </w:r>
    </w:p>
    <w:p/>
    <w:p>
      <w:pPr>
        <w:spacing w:after="120"/>
        <w:jc w:val="right"/>
      </w:pPr>
      <w:r>
        <w:rPr>
          <w:rFonts w:ascii="宋体" w:hAnsi="宋体" w:eastAsia="宋体"/>
          <w:b w:val="0"/>
          <w:sz w:val="18"/>
        </w:rPr>
        <w:t>（以上各节中，灰色小字为模版填写指引，正式提交时可删除。）</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